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FF0C" w14:textId="5D193897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3D1835">
        <w:rPr>
          <w:b/>
          <w:sz w:val="32"/>
        </w:rPr>
        <w:t>6</w:t>
      </w:r>
      <w:r w:rsidR="00FB4AA3">
        <w:rPr>
          <w:b/>
          <w:sz w:val="32"/>
        </w:rPr>
        <w:br/>
      </w:r>
    </w:p>
    <w:p w14:paraId="2C455723" w14:textId="06B40203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301F16" w:rsidRPr="00301F16">
        <w:rPr>
          <w:b/>
          <w:sz w:val="28"/>
        </w:rPr>
        <w:t>Rendering External JSON Data using Fetch API, Search and Filter</w:t>
      </w:r>
    </w:p>
    <w:p w14:paraId="1D51E5FB" w14:textId="395D0273" w:rsidR="001A0B8B" w:rsidRDefault="00650F58" w:rsidP="00301F16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Problem </w:t>
      </w:r>
      <w:proofErr w:type="gramStart"/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Definition</w:t>
      </w:r>
      <w:r w:rsidR="00F55E4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:</w:t>
      </w:r>
      <w:proofErr w:type="gramEnd"/>
      <w:r w:rsidR="00F55E4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3D1835" w:rsidRPr="003D183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Display event lists, student profiles, notices, or FAQs from external JSON</w:t>
      </w:r>
      <w:r w:rsidR="00301F1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3D1835" w:rsidRPr="003D183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files using Fetch API. Implement dynamic rendering, search, filter,</w:t>
      </w:r>
      <w:r w:rsidR="00301F1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3D1835" w:rsidRPr="003D183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sorting, and</w:t>
      </w:r>
      <w:r w:rsidR="00301F1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3D1835" w:rsidRPr="003D183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pagination.</w:t>
      </w:r>
    </w:p>
    <w:p w14:paraId="44346539" w14:textId="77777777" w:rsidR="00F55E43" w:rsidRPr="00F55E43" w:rsidRDefault="00F55E43" w:rsidP="00F55E43">
      <w:pPr>
        <w:rPr>
          <w:lang w:val="en-IN"/>
        </w:rPr>
      </w:pPr>
    </w:p>
    <w:p w14:paraId="7A7B9C94" w14:textId="6032F0EF" w:rsidR="003500B4" w:rsidRPr="003043E5" w:rsidRDefault="00FB4AA3" w:rsidP="001A0B8B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5C3C016F" w14:textId="57233B7A" w:rsidR="003D1835" w:rsidRPr="003D1835" w:rsidRDefault="003D1835" w:rsidP="003D1835">
      <w:pPr>
        <w:spacing w:after="0"/>
        <w:rPr>
          <w:lang w:val="en-IN"/>
        </w:rPr>
      </w:pPr>
      <w:r>
        <w:rPr>
          <w:b/>
          <w:bCs/>
          <w:lang w:val="en-IN"/>
        </w:rPr>
        <w:t>1.</w:t>
      </w:r>
      <w:r w:rsidRPr="003D1835">
        <w:rPr>
          <w:b/>
          <w:bCs/>
          <w:lang w:val="en-IN"/>
        </w:rPr>
        <w:t>How is JSON fetched, parsed, and rendered?</w:t>
      </w:r>
      <w:r w:rsidRPr="003D1835">
        <w:rPr>
          <w:lang w:val="en-IN"/>
        </w:rPr>
        <w:br/>
        <w:t xml:space="preserve">JSON data is fetched using </w:t>
      </w:r>
      <w:proofErr w:type="gramStart"/>
      <w:r w:rsidRPr="003D1835">
        <w:rPr>
          <w:lang w:val="en-IN"/>
        </w:rPr>
        <w:t>fetch(</w:t>
      </w:r>
      <w:proofErr w:type="gramEnd"/>
      <w:r w:rsidRPr="003D1835">
        <w:rPr>
          <w:lang w:val="en-IN"/>
        </w:rPr>
        <w:t xml:space="preserve">), converted into JavaScript objects </w:t>
      </w:r>
      <w:proofErr w:type="gramStart"/>
      <w:r w:rsidRPr="003D1835">
        <w:rPr>
          <w:lang w:val="en-IN"/>
        </w:rPr>
        <w:t>using .</w:t>
      </w:r>
      <w:proofErr w:type="spellStart"/>
      <w:r w:rsidRPr="003D1835">
        <w:rPr>
          <w:lang w:val="en-IN"/>
        </w:rPr>
        <w:t>json</w:t>
      </w:r>
      <w:proofErr w:type="spellEnd"/>
      <w:proofErr w:type="gramEnd"/>
      <w:r w:rsidRPr="003D1835">
        <w:rPr>
          <w:lang w:val="en-IN"/>
        </w:rPr>
        <w:t>(), and then displayed on the webpage using JavaScript.</w:t>
      </w:r>
    </w:p>
    <w:p w14:paraId="67010846" w14:textId="77777777" w:rsidR="003D1835" w:rsidRPr="003D1835" w:rsidRDefault="003D1835" w:rsidP="003D1835">
      <w:pPr>
        <w:spacing w:after="0"/>
        <w:rPr>
          <w:lang w:val="en-IN"/>
        </w:rPr>
      </w:pPr>
    </w:p>
    <w:p w14:paraId="050FD678" w14:textId="77777777" w:rsidR="003D1835" w:rsidRPr="003D1835" w:rsidRDefault="003D1835" w:rsidP="003D1835">
      <w:pPr>
        <w:spacing w:after="0"/>
        <w:rPr>
          <w:lang w:val="en-IN"/>
        </w:rPr>
      </w:pPr>
      <w:r w:rsidRPr="003D1835">
        <w:rPr>
          <w:b/>
          <w:bCs/>
          <w:lang w:val="en-IN"/>
        </w:rPr>
        <w:t>2. Which array methods are used for search, filter, sort, and pagination?</w:t>
      </w:r>
      <w:r w:rsidRPr="003D1835">
        <w:rPr>
          <w:lang w:val="en-IN"/>
        </w:rPr>
        <w:br/>
        <w:t xml:space="preserve">Methods like </w:t>
      </w:r>
      <w:proofErr w:type="gramStart"/>
      <w:r w:rsidRPr="003D1835">
        <w:rPr>
          <w:lang w:val="en-IN"/>
        </w:rPr>
        <w:t>filter(</w:t>
      </w:r>
      <w:proofErr w:type="gramEnd"/>
      <w:r w:rsidRPr="003D1835">
        <w:rPr>
          <w:lang w:val="en-IN"/>
        </w:rPr>
        <w:t xml:space="preserve">), </w:t>
      </w:r>
      <w:proofErr w:type="gramStart"/>
      <w:r w:rsidRPr="003D1835">
        <w:rPr>
          <w:lang w:val="en-IN"/>
        </w:rPr>
        <w:t>sort(</w:t>
      </w:r>
      <w:proofErr w:type="gramEnd"/>
      <w:r w:rsidRPr="003D1835">
        <w:rPr>
          <w:lang w:val="en-IN"/>
        </w:rPr>
        <w:t xml:space="preserve">), and </w:t>
      </w:r>
      <w:proofErr w:type="gramStart"/>
      <w:r w:rsidRPr="003D1835">
        <w:rPr>
          <w:lang w:val="en-IN"/>
        </w:rPr>
        <w:t>slice(</w:t>
      </w:r>
      <w:proofErr w:type="gramEnd"/>
      <w:r w:rsidRPr="003D1835">
        <w:rPr>
          <w:lang w:val="en-IN"/>
        </w:rPr>
        <w:t>) are used for searching, filtering, sorting, and displaying data page by page.</w:t>
      </w:r>
    </w:p>
    <w:p w14:paraId="06E020FC" w14:textId="77777777" w:rsidR="003D1835" w:rsidRDefault="003D1835" w:rsidP="003D1835">
      <w:pPr>
        <w:spacing w:after="0"/>
        <w:rPr>
          <w:b/>
          <w:bCs/>
          <w:lang w:val="en-IN"/>
        </w:rPr>
      </w:pPr>
    </w:p>
    <w:p w14:paraId="4BA37696" w14:textId="7DAD92A8" w:rsidR="003D1835" w:rsidRPr="003D1835" w:rsidRDefault="003D1835" w:rsidP="003D1835">
      <w:pPr>
        <w:spacing w:after="0"/>
        <w:rPr>
          <w:lang w:val="en-IN"/>
        </w:rPr>
      </w:pPr>
      <w:r w:rsidRPr="003D1835">
        <w:rPr>
          <w:b/>
          <w:bCs/>
          <w:lang w:val="en-IN"/>
        </w:rPr>
        <w:t>3. How are loading and error states handled?</w:t>
      </w:r>
      <w:r w:rsidRPr="003D1835">
        <w:rPr>
          <w:lang w:val="en-IN"/>
        </w:rPr>
        <w:br/>
        <w:t>A loading message is shown while the data is being fetched, and an error message is displayed if the data cannot be loaded.</w:t>
      </w:r>
    </w:p>
    <w:p w14:paraId="36C01D33" w14:textId="77777777" w:rsidR="003D1835" w:rsidRDefault="003D1835" w:rsidP="003D1835">
      <w:pPr>
        <w:spacing w:after="0"/>
        <w:rPr>
          <w:b/>
          <w:bCs/>
          <w:lang w:val="en-IN"/>
        </w:rPr>
      </w:pPr>
    </w:p>
    <w:p w14:paraId="59092CC9" w14:textId="5F5E1107" w:rsidR="003D1835" w:rsidRPr="003D1835" w:rsidRDefault="003D1835" w:rsidP="003D1835">
      <w:pPr>
        <w:spacing w:after="0"/>
        <w:rPr>
          <w:lang w:val="en-IN"/>
        </w:rPr>
      </w:pPr>
      <w:r w:rsidRPr="003D1835">
        <w:rPr>
          <w:b/>
          <w:bCs/>
          <w:lang w:val="en-IN"/>
        </w:rPr>
        <w:t>4. How is modularity maintained in JavaScript files?</w:t>
      </w:r>
      <w:r w:rsidRPr="003D1835">
        <w:rPr>
          <w:lang w:val="en-IN"/>
        </w:rPr>
        <w:br/>
        <w:t>Modularity is maintained by keeping different functions in separate JavaScript files and using them only where required.</w:t>
      </w:r>
    </w:p>
    <w:p w14:paraId="210AAF50" w14:textId="77777777" w:rsidR="00F55E43" w:rsidRDefault="00F55E43" w:rsidP="00F55E43">
      <w:pPr>
        <w:spacing w:after="0"/>
      </w:pPr>
    </w:p>
    <w:p w14:paraId="7E03DDE1" w14:textId="77777777" w:rsidR="003D1835" w:rsidRDefault="003D1835" w:rsidP="00F55E43">
      <w:pPr>
        <w:spacing w:after="0"/>
      </w:pPr>
    </w:p>
    <w:p w14:paraId="161DCAFA" w14:textId="77777777" w:rsidR="003D1835" w:rsidRDefault="003D1835" w:rsidP="00F55E43">
      <w:pPr>
        <w:spacing w:after="0"/>
      </w:pPr>
    </w:p>
    <w:p w14:paraId="00FEC6AE" w14:textId="77777777" w:rsidR="003D1835" w:rsidRDefault="003D1835" w:rsidP="00F55E43">
      <w:pPr>
        <w:spacing w:after="0"/>
      </w:pPr>
    </w:p>
    <w:p w14:paraId="54E109B6" w14:textId="77777777" w:rsidR="003D1835" w:rsidRDefault="003D1835" w:rsidP="00F55E43">
      <w:pPr>
        <w:spacing w:after="0"/>
      </w:pPr>
    </w:p>
    <w:p w14:paraId="6F06E1E7" w14:textId="77777777" w:rsidR="003D1835" w:rsidRDefault="003D1835" w:rsidP="00F55E43">
      <w:pPr>
        <w:spacing w:after="0"/>
      </w:pPr>
    </w:p>
    <w:p w14:paraId="2AE8765C" w14:textId="77777777" w:rsidR="003D1835" w:rsidRDefault="003D1835" w:rsidP="00F55E43">
      <w:pPr>
        <w:spacing w:after="0"/>
      </w:pPr>
    </w:p>
    <w:p w14:paraId="32EEB19F" w14:textId="77777777" w:rsidR="003D1835" w:rsidRDefault="003D1835" w:rsidP="00F55E43">
      <w:pPr>
        <w:spacing w:after="0"/>
      </w:pPr>
    </w:p>
    <w:p w14:paraId="2E40775C" w14:textId="77777777" w:rsidR="003D1835" w:rsidRDefault="003D1835" w:rsidP="00F55E43">
      <w:pPr>
        <w:spacing w:after="0"/>
      </w:pPr>
    </w:p>
    <w:p w14:paraId="040368F9" w14:textId="77777777" w:rsidR="00F55E43" w:rsidRDefault="00F55E43" w:rsidP="00F55E43">
      <w:pPr>
        <w:spacing w:after="0"/>
      </w:pPr>
    </w:p>
    <w:p w14:paraId="282162DC" w14:textId="464D87B2" w:rsidR="003D1835" w:rsidRPr="003D1835" w:rsidRDefault="00FB4AA3" w:rsidP="003D1835">
      <w:pPr>
        <w:spacing w:after="0"/>
        <w:rPr>
          <w:sz w:val="28"/>
        </w:rPr>
      </w:pPr>
      <w:r w:rsidRPr="001F5B65">
        <w:rPr>
          <w:sz w:val="28"/>
        </w:rPr>
        <w:t>Evidence of Work (Screenshots)</w:t>
      </w:r>
      <w:r w:rsidR="003325FB">
        <w:rPr>
          <w:sz w:val="28"/>
        </w:rPr>
        <w:t>:</w:t>
      </w:r>
    </w:p>
    <w:p w14:paraId="23DA6D1D" w14:textId="665E7687" w:rsidR="003D1835" w:rsidRPr="003D1835" w:rsidRDefault="003D1835" w:rsidP="003D1835">
      <w:pPr>
        <w:spacing w:after="0"/>
        <w:rPr>
          <w:bCs/>
          <w:sz w:val="28"/>
        </w:rPr>
      </w:pPr>
      <w:r w:rsidRPr="003D1835">
        <w:rPr>
          <w:bCs/>
          <w:noProof/>
          <w:sz w:val="28"/>
        </w:rPr>
        <w:lastRenderedPageBreak/>
        <w:drawing>
          <wp:inline distT="0" distB="0" distL="0" distR="0" wp14:anchorId="57E59DA1" wp14:editId="323996E4">
            <wp:extent cx="5486400" cy="1610360"/>
            <wp:effectExtent l="0" t="0" r="0" b="8890"/>
            <wp:docPr id="148787272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1EDD1B3B" wp14:editId="609A0DD7">
            <wp:extent cx="5486400" cy="2630805"/>
            <wp:effectExtent l="0" t="0" r="0" b="0"/>
            <wp:docPr id="115964175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lastRenderedPageBreak/>
        <w:drawing>
          <wp:inline distT="0" distB="0" distL="0" distR="0" wp14:anchorId="236A75EF" wp14:editId="4B90FB2A">
            <wp:extent cx="5486400" cy="2426970"/>
            <wp:effectExtent l="0" t="0" r="0" b="0"/>
            <wp:docPr id="91269485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463B20F3" wp14:editId="3268920E">
            <wp:extent cx="5486400" cy="1270000"/>
            <wp:effectExtent l="0" t="0" r="0" b="6350"/>
            <wp:docPr id="193606118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A730" w14:textId="5DC45B54" w:rsidR="003D1835" w:rsidRPr="003D1835" w:rsidRDefault="003D1835" w:rsidP="003D1835">
      <w:pPr>
        <w:spacing w:after="0"/>
        <w:rPr>
          <w:bCs/>
          <w:sz w:val="28"/>
        </w:rPr>
      </w:pPr>
      <w:r w:rsidRPr="003D1835">
        <w:rPr>
          <w:bCs/>
          <w:noProof/>
          <w:sz w:val="28"/>
        </w:rPr>
        <w:drawing>
          <wp:inline distT="0" distB="0" distL="0" distR="0" wp14:anchorId="656BDCEC" wp14:editId="3A440018">
            <wp:extent cx="5486400" cy="1348740"/>
            <wp:effectExtent l="0" t="0" r="0" b="3810"/>
            <wp:docPr id="204273172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760730FC" wp14:editId="604D9719">
            <wp:extent cx="5486400" cy="1263650"/>
            <wp:effectExtent l="0" t="0" r="0" b="0"/>
            <wp:docPr id="113152738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lastRenderedPageBreak/>
        <w:drawing>
          <wp:inline distT="0" distB="0" distL="0" distR="0" wp14:anchorId="0CEF18EE" wp14:editId="19CD2111">
            <wp:extent cx="5486400" cy="1867535"/>
            <wp:effectExtent l="0" t="0" r="0" b="0"/>
            <wp:docPr id="150355772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4B9C0CCC" wp14:editId="586A8CB7">
            <wp:extent cx="5486400" cy="2372360"/>
            <wp:effectExtent l="0" t="0" r="0" b="8890"/>
            <wp:docPr id="89971282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3CA3B9A3" wp14:editId="5DC3CD8D">
            <wp:extent cx="5486400" cy="1433830"/>
            <wp:effectExtent l="0" t="0" r="0" b="0"/>
            <wp:docPr id="173328984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lastRenderedPageBreak/>
        <w:drawing>
          <wp:inline distT="0" distB="0" distL="0" distR="0" wp14:anchorId="70157FA6" wp14:editId="012937F6">
            <wp:extent cx="5486400" cy="1476375"/>
            <wp:effectExtent l="0" t="0" r="0" b="9525"/>
            <wp:docPr id="97829319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03CEF08E" wp14:editId="4E3FFFBC">
            <wp:extent cx="5486400" cy="1751965"/>
            <wp:effectExtent l="0" t="0" r="0" b="635"/>
            <wp:docPr id="62561603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29203" w14:textId="14D0A359" w:rsidR="003D1835" w:rsidRPr="003D1835" w:rsidRDefault="003D1835" w:rsidP="003D1835">
      <w:pPr>
        <w:spacing w:after="0"/>
        <w:rPr>
          <w:bCs/>
          <w:sz w:val="28"/>
        </w:rPr>
      </w:pPr>
      <w:r w:rsidRPr="003D1835">
        <w:rPr>
          <w:bCs/>
          <w:noProof/>
          <w:sz w:val="28"/>
        </w:rPr>
        <w:lastRenderedPageBreak/>
        <w:drawing>
          <wp:inline distT="0" distB="0" distL="0" distR="0" wp14:anchorId="34EF24C5" wp14:editId="182D16CE">
            <wp:extent cx="5486400" cy="3341370"/>
            <wp:effectExtent l="0" t="0" r="0" b="0"/>
            <wp:docPr id="154738570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55626159" wp14:editId="1C29CBC4">
            <wp:extent cx="5486400" cy="1751965"/>
            <wp:effectExtent l="0" t="0" r="0" b="635"/>
            <wp:docPr id="179500456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3A3D6D9F" wp14:editId="4A6B3830">
            <wp:extent cx="5486400" cy="1751965"/>
            <wp:effectExtent l="0" t="0" r="0" b="635"/>
            <wp:docPr id="118775769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lastRenderedPageBreak/>
        <w:drawing>
          <wp:inline distT="0" distB="0" distL="0" distR="0" wp14:anchorId="61A341E1" wp14:editId="4541F51E">
            <wp:extent cx="5486400" cy="1731645"/>
            <wp:effectExtent l="0" t="0" r="0" b="1905"/>
            <wp:docPr id="208513647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4F233BC4" wp14:editId="40C69F6E">
            <wp:extent cx="5486400" cy="1470025"/>
            <wp:effectExtent l="0" t="0" r="0" b="0"/>
            <wp:docPr id="18736091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15B89EAE" wp14:editId="21259E02">
            <wp:extent cx="5486400" cy="1506855"/>
            <wp:effectExtent l="0" t="0" r="0" b="0"/>
            <wp:docPr id="2459379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66AC2FD5" wp14:editId="6E51F656">
            <wp:extent cx="5486400" cy="1506855"/>
            <wp:effectExtent l="0" t="0" r="0" b="0"/>
            <wp:docPr id="121681896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520F" w14:textId="01BC2D82" w:rsidR="003D1835" w:rsidRPr="003D1835" w:rsidRDefault="003D1835" w:rsidP="003D1835">
      <w:pPr>
        <w:spacing w:after="0"/>
        <w:rPr>
          <w:bCs/>
          <w:sz w:val="28"/>
        </w:rPr>
      </w:pPr>
      <w:r w:rsidRPr="003D1835">
        <w:rPr>
          <w:bCs/>
          <w:noProof/>
          <w:sz w:val="28"/>
        </w:rPr>
        <w:lastRenderedPageBreak/>
        <w:drawing>
          <wp:inline distT="0" distB="0" distL="0" distR="0" wp14:anchorId="76B3E82D" wp14:editId="27123D08">
            <wp:extent cx="5486400" cy="1733550"/>
            <wp:effectExtent l="0" t="0" r="0" b="0"/>
            <wp:docPr id="73524996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6EDEF277" wp14:editId="58478FE7">
            <wp:extent cx="5486400" cy="1822450"/>
            <wp:effectExtent l="0" t="0" r="0" b="6350"/>
            <wp:docPr id="21344111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7A08C3A0" wp14:editId="16F84691">
            <wp:extent cx="5486400" cy="1779905"/>
            <wp:effectExtent l="0" t="0" r="0" b="0"/>
            <wp:docPr id="11901954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3D45CFD4" wp14:editId="284D2D3A">
            <wp:extent cx="5486400" cy="2442210"/>
            <wp:effectExtent l="0" t="0" r="0" b="0"/>
            <wp:docPr id="14470154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lastRenderedPageBreak/>
        <w:drawing>
          <wp:inline distT="0" distB="0" distL="0" distR="0" wp14:anchorId="3A42D7D9" wp14:editId="4D09216B">
            <wp:extent cx="5486400" cy="2654935"/>
            <wp:effectExtent l="0" t="0" r="0" b="0"/>
            <wp:docPr id="19412877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315F85E3" wp14:editId="12FAD779">
            <wp:extent cx="5486400" cy="2639695"/>
            <wp:effectExtent l="0" t="0" r="0" b="8255"/>
            <wp:docPr id="24503907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38A01814" wp14:editId="2B01A726">
            <wp:extent cx="5486400" cy="1429385"/>
            <wp:effectExtent l="0" t="0" r="0" b="0"/>
            <wp:docPr id="213448096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lastRenderedPageBreak/>
        <w:drawing>
          <wp:inline distT="0" distB="0" distL="0" distR="0" wp14:anchorId="70C87D19" wp14:editId="4829B355">
            <wp:extent cx="5486400" cy="1374775"/>
            <wp:effectExtent l="0" t="0" r="0" b="0"/>
            <wp:docPr id="2712143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56740D02" wp14:editId="55EFB6C0">
            <wp:extent cx="5486400" cy="1482725"/>
            <wp:effectExtent l="0" t="0" r="0" b="3175"/>
            <wp:docPr id="18991621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835">
        <w:rPr>
          <w:bCs/>
          <w:noProof/>
          <w:sz w:val="28"/>
        </w:rPr>
        <w:drawing>
          <wp:inline distT="0" distB="0" distL="0" distR="0" wp14:anchorId="3D23F957" wp14:editId="02A695B0">
            <wp:extent cx="5486400" cy="2402840"/>
            <wp:effectExtent l="0" t="0" r="0" b="0"/>
            <wp:docPr id="18861759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9890" w14:textId="788EF57A" w:rsidR="003325FB" w:rsidRPr="001F5B65" w:rsidRDefault="003325FB" w:rsidP="00F55E43">
      <w:pPr>
        <w:spacing w:after="0"/>
        <w:rPr>
          <w:bCs/>
          <w:sz w:val="28"/>
        </w:rPr>
      </w:pPr>
    </w:p>
    <w:p w14:paraId="6D9E14D8" w14:textId="746E6382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6492A511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68D36E17" w14:textId="29ACDFFE" w:rsidR="001F5B65" w:rsidRPr="00AA0EAB" w:rsidRDefault="000D3D9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0D3D9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https://github.com/Andarpadhruvi1125/Student-Hub-portal.git</w:t>
      </w:r>
    </w:p>
    <w:p w14:paraId="60AAF2E4" w14:textId="58312054" w:rsidR="004877D9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</w:p>
    <w:p w14:paraId="74D76EE5" w14:textId="77777777" w:rsidR="003D1835" w:rsidRPr="003D1835" w:rsidRDefault="003D1835" w:rsidP="003D1835">
      <w:pPr>
        <w:rPr>
          <w:lang w:val="en-IN"/>
        </w:rPr>
      </w:pPr>
      <w:r w:rsidRPr="003D1835">
        <w:rPr>
          <w:b/>
          <w:bCs/>
          <w:lang w:val="en-IN"/>
        </w:rPr>
        <w:t>C. Challenges Faced:</w:t>
      </w:r>
      <w:r w:rsidRPr="003D1835">
        <w:rPr>
          <w:lang w:val="en-IN"/>
        </w:rPr>
        <w:t xml:space="preserve"> I faced some challenges while fetching JSON data and displaying it correctly on the webpage. I also had difficulty in implementing search, filter, sorting, and pagination and handling loading and error messages.</w:t>
      </w:r>
    </w:p>
    <w:p w14:paraId="07C63A83" w14:textId="77777777" w:rsidR="003D1835" w:rsidRPr="003D1835" w:rsidRDefault="003D1835" w:rsidP="003D1835">
      <w:pPr>
        <w:rPr>
          <w:lang w:val="en-IN"/>
        </w:rPr>
      </w:pPr>
      <w:r w:rsidRPr="003D1835">
        <w:rPr>
          <w:b/>
          <w:bCs/>
          <w:lang w:val="en-IN"/>
        </w:rPr>
        <w:lastRenderedPageBreak/>
        <w:t>D. Learning Outcomes:</w:t>
      </w:r>
      <w:r w:rsidRPr="003D1835">
        <w:rPr>
          <w:lang w:val="en-IN"/>
        </w:rPr>
        <w:t xml:space="preserve"> I learned how to fetch and display data from JSON files using Fetch API. I also learned how to use JavaScript array methods like </w:t>
      </w:r>
      <w:proofErr w:type="gramStart"/>
      <w:r w:rsidRPr="003D1835">
        <w:rPr>
          <w:lang w:val="en-IN"/>
        </w:rPr>
        <w:t>filter(</w:t>
      </w:r>
      <w:proofErr w:type="gramEnd"/>
      <w:r w:rsidRPr="003D1835">
        <w:rPr>
          <w:lang w:val="en-IN"/>
        </w:rPr>
        <w:t xml:space="preserve">), </w:t>
      </w:r>
      <w:proofErr w:type="gramStart"/>
      <w:r w:rsidRPr="003D1835">
        <w:rPr>
          <w:lang w:val="en-IN"/>
        </w:rPr>
        <w:t>sort(</w:t>
      </w:r>
      <w:proofErr w:type="gramEnd"/>
      <w:r w:rsidRPr="003D1835">
        <w:rPr>
          <w:lang w:val="en-IN"/>
        </w:rPr>
        <w:t xml:space="preserve">), and </w:t>
      </w:r>
      <w:proofErr w:type="gramStart"/>
      <w:r w:rsidRPr="003D1835">
        <w:rPr>
          <w:lang w:val="en-IN"/>
        </w:rPr>
        <w:t>slice(</w:t>
      </w:r>
      <w:proofErr w:type="gramEnd"/>
      <w:r w:rsidRPr="003D1835">
        <w:rPr>
          <w:lang w:val="en-IN"/>
        </w:rPr>
        <w:t>) and how to create responsive layouts using CSS Grid and Flexbox.</w:t>
      </w:r>
    </w:p>
    <w:p w14:paraId="49384C8F" w14:textId="77777777" w:rsidR="003D1835" w:rsidRPr="003D1835" w:rsidRDefault="003D1835" w:rsidP="003D1835"/>
    <w:p w14:paraId="15152B75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6830D475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34538C1C" w14:textId="77777777" w:rsidR="003500B4" w:rsidRDefault="003500B4" w:rsidP="00AF5463"/>
    <w:sectPr w:rsidR="003500B4" w:rsidSect="00034616">
      <w:headerReference w:type="default" r:id="rId36"/>
      <w:footerReference w:type="default" r:id="rId3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37499" w14:textId="77777777" w:rsidR="00312F46" w:rsidRDefault="00312F46">
      <w:pPr>
        <w:spacing w:after="0" w:line="240" w:lineRule="auto"/>
      </w:pPr>
      <w:r>
        <w:separator/>
      </w:r>
    </w:p>
  </w:endnote>
  <w:endnote w:type="continuationSeparator" w:id="0">
    <w:p w14:paraId="206D6515" w14:textId="77777777" w:rsidR="00312F46" w:rsidRDefault="00312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8EE8D" w14:textId="77777777" w:rsidR="00346B63" w:rsidRDefault="00346B63">
    <w:pPr>
      <w:pStyle w:val="Footer"/>
      <w:jc w:val="right"/>
    </w:pPr>
  </w:p>
  <w:p w14:paraId="209465F9" w14:textId="0121FC38" w:rsidR="001040C6" w:rsidRDefault="001040C6">
    <w:pPr>
      <w:pStyle w:val="Footer"/>
      <w:jc w:val="right"/>
    </w:pPr>
    <w:r w:rsidRPr="001A0B8B">
      <w:rPr>
        <w:color w:val="0D0D0D" w:themeColor="text1" w:themeTint="F2"/>
      </w:rPr>
      <w:t>25DCE</w:t>
    </w:r>
    <w:r w:rsidR="001A0B8B" w:rsidRPr="001A0B8B">
      <w:rPr>
        <w:color w:val="0D0D0D" w:themeColor="text1" w:themeTint="F2"/>
      </w:rPr>
      <w:t>004</w:t>
    </w:r>
    <w:r w:rsidRPr="001A0B8B">
      <w:rPr>
        <w:color w:val="0D0D0D" w:themeColor="text1" w:themeTint="F2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818D79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E7433" w14:textId="77777777" w:rsidR="00312F46" w:rsidRDefault="00312F46">
      <w:pPr>
        <w:spacing w:after="0" w:line="240" w:lineRule="auto"/>
      </w:pPr>
      <w:r>
        <w:separator/>
      </w:r>
    </w:p>
  </w:footnote>
  <w:footnote w:type="continuationSeparator" w:id="0">
    <w:p w14:paraId="326583A2" w14:textId="77777777" w:rsidR="00312F46" w:rsidRDefault="00312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5018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1A0B8B">
      <w:rPr>
        <w:color w:val="0D0D0D" w:themeColor="text1" w:themeTint="F2"/>
        <w:sz w:val="20"/>
      </w:rPr>
      <w:t>Computer Enginee</w:t>
    </w:r>
    <w:r w:rsidR="001040C6" w:rsidRPr="001A0B8B">
      <w:rPr>
        <w:color w:val="0D0D0D" w:themeColor="text1" w:themeTint="F2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1C72F8"/>
    <w:multiLevelType w:val="hybridMultilevel"/>
    <w:tmpl w:val="0D745B06"/>
    <w:lvl w:ilvl="0" w:tplc="0B5072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D27367"/>
    <w:multiLevelType w:val="hybridMultilevel"/>
    <w:tmpl w:val="2D12793E"/>
    <w:lvl w:ilvl="0" w:tplc="8D4C3F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449536">
    <w:abstractNumId w:val="8"/>
  </w:num>
  <w:num w:numId="2" w16cid:durableId="1324356">
    <w:abstractNumId w:val="6"/>
  </w:num>
  <w:num w:numId="3" w16cid:durableId="1326321015">
    <w:abstractNumId w:val="5"/>
  </w:num>
  <w:num w:numId="4" w16cid:durableId="616570525">
    <w:abstractNumId w:val="4"/>
  </w:num>
  <w:num w:numId="5" w16cid:durableId="1471243667">
    <w:abstractNumId w:val="7"/>
  </w:num>
  <w:num w:numId="6" w16cid:durableId="30346381">
    <w:abstractNumId w:val="3"/>
  </w:num>
  <w:num w:numId="7" w16cid:durableId="1601572358">
    <w:abstractNumId w:val="2"/>
  </w:num>
  <w:num w:numId="8" w16cid:durableId="1784379219">
    <w:abstractNumId w:val="1"/>
  </w:num>
  <w:num w:numId="9" w16cid:durableId="1169102600">
    <w:abstractNumId w:val="0"/>
  </w:num>
  <w:num w:numId="10" w16cid:durableId="545222914">
    <w:abstractNumId w:val="13"/>
  </w:num>
  <w:num w:numId="11" w16cid:durableId="1761104410">
    <w:abstractNumId w:val="9"/>
  </w:num>
  <w:num w:numId="12" w16cid:durableId="1783916925">
    <w:abstractNumId w:val="10"/>
  </w:num>
  <w:num w:numId="13" w16cid:durableId="1564178409">
    <w:abstractNumId w:val="11"/>
  </w:num>
  <w:num w:numId="14" w16cid:durableId="1633054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0D3D9C"/>
    <w:rsid w:val="001040C6"/>
    <w:rsid w:val="0015074B"/>
    <w:rsid w:val="0015463B"/>
    <w:rsid w:val="001643EF"/>
    <w:rsid w:val="001A0B8B"/>
    <w:rsid w:val="001F317E"/>
    <w:rsid w:val="001F5B65"/>
    <w:rsid w:val="001F6068"/>
    <w:rsid w:val="00261F40"/>
    <w:rsid w:val="00276EAE"/>
    <w:rsid w:val="0029639D"/>
    <w:rsid w:val="002E62C1"/>
    <w:rsid w:val="00301F16"/>
    <w:rsid w:val="003043E5"/>
    <w:rsid w:val="00312F46"/>
    <w:rsid w:val="00326F90"/>
    <w:rsid w:val="003325FB"/>
    <w:rsid w:val="00346B63"/>
    <w:rsid w:val="003500B4"/>
    <w:rsid w:val="003A3130"/>
    <w:rsid w:val="003A4EBC"/>
    <w:rsid w:val="003D1835"/>
    <w:rsid w:val="0044214D"/>
    <w:rsid w:val="004877D9"/>
    <w:rsid w:val="004C52C2"/>
    <w:rsid w:val="005058E6"/>
    <w:rsid w:val="00571F68"/>
    <w:rsid w:val="00584198"/>
    <w:rsid w:val="00611615"/>
    <w:rsid w:val="00650F58"/>
    <w:rsid w:val="00663804"/>
    <w:rsid w:val="006757BA"/>
    <w:rsid w:val="007D65AC"/>
    <w:rsid w:val="007E0690"/>
    <w:rsid w:val="00806069"/>
    <w:rsid w:val="008D3898"/>
    <w:rsid w:val="00903BA6"/>
    <w:rsid w:val="009527F1"/>
    <w:rsid w:val="00986F20"/>
    <w:rsid w:val="009B443B"/>
    <w:rsid w:val="009B59F4"/>
    <w:rsid w:val="009C3693"/>
    <w:rsid w:val="009D63D0"/>
    <w:rsid w:val="00A660A7"/>
    <w:rsid w:val="00AA0EAB"/>
    <w:rsid w:val="00AA1D8D"/>
    <w:rsid w:val="00AF5463"/>
    <w:rsid w:val="00B3056A"/>
    <w:rsid w:val="00B46F39"/>
    <w:rsid w:val="00B47730"/>
    <w:rsid w:val="00B94737"/>
    <w:rsid w:val="00C700B1"/>
    <w:rsid w:val="00C72781"/>
    <w:rsid w:val="00CB0664"/>
    <w:rsid w:val="00D05E20"/>
    <w:rsid w:val="00D529E2"/>
    <w:rsid w:val="00E47538"/>
    <w:rsid w:val="00EA6312"/>
    <w:rsid w:val="00EE3FFF"/>
    <w:rsid w:val="00F55E43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4AD90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Dhruvi Andarpa</cp:lastModifiedBy>
  <cp:revision>3</cp:revision>
  <dcterms:created xsi:type="dcterms:W3CDTF">2026-09-30T03:37:00Z</dcterms:created>
  <dcterms:modified xsi:type="dcterms:W3CDTF">2026-09-30T04:41:00Z</dcterms:modified>
  <cp:category/>
</cp:coreProperties>
</file>