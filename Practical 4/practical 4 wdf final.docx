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FF0C" w14:textId="3A9DA72B" w:rsidR="003500B4" w:rsidRDefault="00EA6312">
      <w:pPr>
        <w:jc w:val="center"/>
      </w:pPr>
      <w:r>
        <w:rPr>
          <w:b/>
          <w:sz w:val="32"/>
        </w:rPr>
        <w:t xml:space="preserve">Practical - </w:t>
      </w:r>
      <w:r w:rsidR="00F55E43">
        <w:rPr>
          <w:b/>
          <w:sz w:val="32"/>
        </w:rPr>
        <w:t>4</w:t>
      </w:r>
      <w:r w:rsidR="00FB4AA3">
        <w:rPr>
          <w:b/>
          <w:sz w:val="32"/>
        </w:rPr>
        <w:br/>
      </w:r>
    </w:p>
    <w:p w14:paraId="2C455723" w14:textId="23E80A32" w:rsidR="003500B4" w:rsidRPr="007E0690" w:rsidRDefault="00FB4AA3" w:rsidP="007E0690">
      <w:pPr>
        <w:jc w:val="both"/>
        <w:rPr>
          <w:b/>
          <w:sz w:val="28"/>
        </w:rPr>
      </w:pPr>
      <w:r w:rsidRPr="007E0690">
        <w:rPr>
          <w:b/>
          <w:sz w:val="28"/>
        </w:rPr>
        <w:t xml:space="preserve">Practical Title: </w:t>
      </w:r>
      <w:r w:rsidR="001A0B8B" w:rsidRPr="001A0B8B">
        <w:rPr>
          <w:b/>
          <w:sz w:val="28"/>
        </w:rPr>
        <w:t>Responsive UI Design using CSS2.0/CSS3.0, CSS Grid and Flexbox</w:t>
      </w:r>
    </w:p>
    <w:p w14:paraId="2FEDF68B" w14:textId="77777777" w:rsidR="00F55E43" w:rsidRPr="00F55E43" w:rsidRDefault="00650F58" w:rsidP="00F55E43">
      <w:pPr>
        <w:pStyle w:val="Heading2"/>
        <w:jc w:val="both"/>
        <w:rPr>
          <w:rFonts w:ascii="Times New Roman" w:eastAsia="Times New Roman" w:hAnsi="Times New Roman" w:cs="Times New Roman"/>
          <w:b w:val="0"/>
          <w:bCs w:val="0"/>
          <w:color w:val="auto"/>
          <w:sz w:val="24"/>
          <w:szCs w:val="24"/>
        </w:rPr>
      </w:pPr>
      <w:r w:rsidRPr="003A3130">
        <w:rPr>
          <w:rFonts w:ascii="Times New Roman" w:eastAsia="Times New Roman" w:hAnsi="Times New Roman" w:cs="Times New Roman"/>
          <w:b w:val="0"/>
          <w:bCs w:val="0"/>
          <w:color w:val="auto"/>
          <w:sz w:val="24"/>
          <w:szCs w:val="24"/>
        </w:rPr>
        <w:t xml:space="preserve">Problem </w:t>
      </w:r>
      <w:proofErr w:type="gramStart"/>
      <w:r w:rsidRPr="003A3130">
        <w:rPr>
          <w:rFonts w:ascii="Times New Roman" w:eastAsia="Times New Roman" w:hAnsi="Times New Roman" w:cs="Times New Roman"/>
          <w:b w:val="0"/>
          <w:bCs w:val="0"/>
          <w:color w:val="auto"/>
          <w:sz w:val="24"/>
          <w:szCs w:val="24"/>
        </w:rPr>
        <w:t>Definition</w:t>
      </w:r>
      <w:r w:rsidR="00F55E43">
        <w:rPr>
          <w:rFonts w:ascii="Times New Roman" w:eastAsia="Times New Roman" w:hAnsi="Times New Roman" w:cs="Times New Roman"/>
          <w:b w:val="0"/>
          <w:bCs w:val="0"/>
          <w:color w:val="auto"/>
          <w:sz w:val="24"/>
          <w:szCs w:val="24"/>
        </w:rPr>
        <w:t xml:space="preserve"> :</w:t>
      </w:r>
      <w:proofErr w:type="gramEnd"/>
      <w:r w:rsidR="00F55E43">
        <w:rPr>
          <w:rFonts w:ascii="Times New Roman" w:eastAsia="Times New Roman" w:hAnsi="Times New Roman" w:cs="Times New Roman"/>
          <w:b w:val="0"/>
          <w:bCs w:val="0"/>
          <w:color w:val="auto"/>
          <w:sz w:val="24"/>
          <w:szCs w:val="24"/>
        </w:rPr>
        <w:t xml:space="preserve"> </w:t>
      </w:r>
      <w:r w:rsidR="00F55E43" w:rsidRPr="00F55E43">
        <w:rPr>
          <w:rFonts w:ascii="Times New Roman" w:eastAsia="Times New Roman" w:hAnsi="Times New Roman" w:cs="Times New Roman"/>
          <w:b w:val="0"/>
          <w:bCs w:val="0"/>
          <w:color w:val="auto"/>
          <w:sz w:val="24"/>
          <w:szCs w:val="24"/>
        </w:rPr>
        <w:t>Add dynamic UI components such as collapsible FAQ, modal popup,</w:t>
      </w:r>
    </w:p>
    <w:p w14:paraId="57180AD6" w14:textId="77777777" w:rsidR="00F55E43" w:rsidRPr="00F55E43" w:rsidRDefault="00F55E43" w:rsidP="00F55E43">
      <w:pPr>
        <w:pStyle w:val="Heading2"/>
        <w:jc w:val="both"/>
        <w:rPr>
          <w:rFonts w:ascii="Times New Roman" w:eastAsia="Times New Roman" w:hAnsi="Times New Roman" w:cs="Times New Roman"/>
          <w:b w:val="0"/>
          <w:bCs w:val="0"/>
          <w:color w:val="auto"/>
          <w:sz w:val="24"/>
          <w:szCs w:val="24"/>
        </w:rPr>
      </w:pPr>
      <w:r w:rsidRPr="00F55E43">
        <w:rPr>
          <w:rFonts w:ascii="Times New Roman" w:eastAsia="Times New Roman" w:hAnsi="Times New Roman" w:cs="Times New Roman"/>
          <w:b w:val="0"/>
          <w:bCs w:val="0"/>
          <w:color w:val="auto"/>
          <w:sz w:val="24"/>
          <w:szCs w:val="24"/>
        </w:rPr>
        <w:t>image/content slider, notification banner, hamburger menu, and light/dark</w:t>
      </w:r>
    </w:p>
    <w:p w14:paraId="1D51E5FB" w14:textId="50649380" w:rsidR="001A0B8B" w:rsidRDefault="00F55E43" w:rsidP="00F55E43">
      <w:pPr>
        <w:pStyle w:val="Heading2"/>
        <w:jc w:val="both"/>
        <w:rPr>
          <w:rFonts w:ascii="Times New Roman" w:eastAsia="Times New Roman" w:hAnsi="Times New Roman" w:cs="Times New Roman"/>
          <w:b w:val="0"/>
          <w:bCs w:val="0"/>
          <w:color w:val="auto"/>
          <w:sz w:val="24"/>
          <w:szCs w:val="24"/>
        </w:rPr>
      </w:pPr>
      <w:r w:rsidRPr="00F55E43">
        <w:rPr>
          <w:rFonts w:ascii="Times New Roman" w:eastAsia="Times New Roman" w:hAnsi="Times New Roman" w:cs="Times New Roman"/>
          <w:b w:val="0"/>
          <w:bCs w:val="0"/>
          <w:color w:val="auto"/>
          <w:sz w:val="24"/>
          <w:szCs w:val="24"/>
        </w:rPr>
        <w:t>theme switcher using JavaScript.</w:t>
      </w:r>
    </w:p>
    <w:p w14:paraId="44346539" w14:textId="77777777" w:rsidR="00F55E43" w:rsidRPr="00F55E43" w:rsidRDefault="00F55E43" w:rsidP="00F55E43">
      <w:pPr>
        <w:rPr>
          <w:lang w:val="en-IN"/>
        </w:rPr>
      </w:pPr>
    </w:p>
    <w:p w14:paraId="7A7B9C94" w14:textId="6032F0EF" w:rsidR="003500B4" w:rsidRPr="003043E5" w:rsidRDefault="00FB4AA3" w:rsidP="001A0B8B">
      <w:pPr>
        <w:pStyle w:val="Heading2"/>
        <w:spacing w:before="0"/>
        <w:jc w:val="both"/>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2403454F" w14:textId="54E08BDC" w:rsidR="001A0B8B" w:rsidRPr="001A0B8B" w:rsidRDefault="001A0B8B" w:rsidP="001A0B8B">
      <w:pPr>
        <w:spacing w:after="0"/>
        <w:rPr>
          <w:color w:val="FF0000"/>
          <w:lang w:val="en-IN"/>
        </w:rPr>
      </w:pPr>
      <w:r w:rsidRPr="001A0B8B">
        <w:rPr>
          <w:color w:val="0D0D0D" w:themeColor="text1" w:themeTint="F2"/>
        </w:rPr>
        <w:t>1.</w:t>
      </w:r>
      <w:r w:rsidRPr="001A0B8B">
        <w:rPr>
          <w:rFonts w:cs="Times New Roman"/>
          <w:color w:val="0D0D0D" w:themeColor="text1" w:themeTint="F2"/>
          <w:szCs w:val="24"/>
          <w:lang w:val="en-IN" w:eastAsia="en-IN"/>
        </w:rPr>
        <w:t xml:space="preserve"> </w:t>
      </w:r>
      <w:r w:rsidR="00F55E43" w:rsidRPr="00F55E43">
        <w:rPr>
          <w:rFonts w:cs="Times New Roman"/>
          <w:color w:val="0D0D0D" w:themeColor="text1" w:themeTint="F2"/>
          <w:szCs w:val="24"/>
          <w:lang w:eastAsia="en-IN"/>
        </w:rPr>
        <w:t>How are DOM elements selected and modified?</w:t>
      </w:r>
    </w:p>
    <w:p w14:paraId="2C86A751" w14:textId="10775CEB" w:rsidR="001A0B8B" w:rsidRPr="001A0B8B" w:rsidRDefault="001A0B8B" w:rsidP="001A0B8B">
      <w:pPr>
        <w:spacing w:after="0"/>
        <w:rPr>
          <w:color w:val="FF0000"/>
          <w:lang w:val="en-IN"/>
        </w:rPr>
      </w:pPr>
      <w:r>
        <w:rPr>
          <w:color w:val="0D0D0D" w:themeColor="text1" w:themeTint="F2"/>
          <w:lang w:val="en-IN"/>
        </w:rPr>
        <w:t xml:space="preserve">Answer: </w:t>
      </w:r>
      <w:r w:rsidR="00F55E43" w:rsidRPr="00F55E43">
        <w:rPr>
          <w:b/>
          <w:bCs/>
          <w:color w:val="0D0D0D" w:themeColor="text1" w:themeTint="F2"/>
        </w:rPr>
        <w:t>DOM elements:</w:t>
      </w:r>
      <w:r w:rsidR="00F55E43" w:rsidRPr="00F55E43">
        <w:rPr>
          <w:color w:val="0D0D0D" w:themeColor="text1" w:themeTint="F2"/>
        </w:rPr>
        <w:t xml:space="preserve"> DOM elements are selected using methods like </w:t>
      </w:r>
      <w:proofErr w:type="spellStart"/>
      <w:proofErr w:type="gramStart"/>
      <w:r w:rsidR="00F55E43" w:rsidRPr="00F55E43">
        <w:rPr>
          <w:color w:val="0D0D0D" w:themeColor="text1" w:themeTint="F2"/>
        </w:rPr>
        <w:t>getElementById</w:t>
      </w:r>
      <w:proofErr w:type="spellEnd"/>
      <w:r w:rsidR="00F55E43" w:rsidRPr="00F55E43">
        <w:rPr>
          <w:color w:val="0D0D0D" w:themeColor="text1" w:themeTint="F2"/>
        </w:rPr>
        <w:t>(</w:t>
      </w:r>
      <w:proofErr w:type="gramEnd"/>
      <w:r w:rsidR="00F55E43" w:rsidRPr="00F55E43">
        <w:rPr>
          <w:color w:val="0D0D0D" w:themeColor="text1" w:themeTint="F2"/>
        </w:rPr>
        <w:t xml:space="preserve">), </w:t>
      </w:r>
      <w:proofErr w:type="spellStart"/>
      <w:proofErr w:type="gramStart"/>
      <w:r w:rsidR="00F55E43" w:rsidRPr="00F55E43">
        <w:rPr>
          <w:color w:val="0D0D0D" w:themeColor="text1" w:themeTint="F2"/>
        </w:rPr>
        <w:t>querySelector</w:t>
      </w:r>
      <w:proofErr w:type="spellEnd"/>
      <w:r w:rsidR="00F55E43" w:rsidRPr="00F55E43">
        <w:rPr>
          <w:color w:val="0D0D0D" w:themeColor="text1" w:themeTint="F2"/>
        </w:rPr>
        <w:t>(</w:t>
      </w:r>
      <w:proofErr w:type="gramEnd"/>
      <w:r w:rsidR="00F55E43" w:rsidRPr="00F55E43">
        <w:rPr>
          <w:color w:val="0D0D0D" w:themeColor="text1" w:themeTint="F2"/>
        </w:rPr>
        <w:t xml:space="preserve">), and </w:t>
      </w:r>
      <w:proofErr w:type="spellStart"/>
      <w:proofErr w:type="gramStart"/>
      <w:r w:rsidR="00F55E43" w:rsidRPr="00F55E43">
        <w:rPr>
          <w:color w:val="0D0D0D" w:themeColor="text1" w:themeTint="F2"/>
        </w:rPr>
        <w:t>querySelectorAll</w:t>
      </w:r>
      <w:proofErr w:type="spellEnd"/>
      <w:r w:rsidR="00F55E43" w:rsidRPr="00F55E43">
        <w:rPr>
          <w:color w:val="0D0D0D" w:themeColor="text1" w:themeTint="F2"/>
        </w:rPr>
        <w:t>(</w:t>
      </w:r>
      <w:proofErr w:type="gramEnd"/>
      <w:r w:rsidR="00F55E43" w:rsidRPr="00F55E43">
        <w:rPr>
          <w:color w:val="0D0D0D" w:themeColor="text1" w:themeTint="F2"/>
        </w:rPr>
        <w:t xml:space="preserve">). They are modified using properties such as </w:t>
      </w:r>
      <w:proofErr w:type="spellStart"/>
      <w:r w:rsidR="00F55E43" w:rsidRPr="00F55E43">
        <w:rPr>
          <w:color w:val="0D0D0D" w:themeColor="text1" w:themeTint="F2"/>
        </w:rPr>
        <w:t>textContent</w:t>
      </w:r>
      <w:proofErr w:type="spellEnd"/>
      <w:r w:rsidR="00F55E43" w:rsidRPr="00F55E43">
        <w:rPr>
          <w:color w:val="0D0D0D" w:themeColor="text1" w:themeTint="F2"/>
        </w:rPr>
        <w:t xml:space="preserve">, </w:t>
      </w:r>
      <w:proofErr w:type="spellStart"/>
      <w:r w:rsidR="00F55E43" w:rsidRPr="00F55E43">
        <w:rPr>
          <w:color w:val="0D0D0D" w:themeColor="text1" w:themeTint="F2"/>
        </w:rPr>
        <w:t>innerHTML</w:t>
      </w:r>
      <w:proofErr w:type="spellEnd"/>
      <w:r w:rsidR="00F55E43" w:rsidRPr="00F55E43">
        <w:rPr>
          <w:color w:val="0D0D0D" w:themeColor="text1" w:themeTint="F2"/>
        </w:rPr>
        <w:t xml:space="preserve">, style, and </w:t>
      </w:r>
      <w:proofErr w:type="spellStart"/>
      <w:r w:rsidR="00F55E43" w:rsidRPr="00F55E43">
        <w:rPr>
          <w:color w:val="0D0D0D" w:themeColor="text1" w:themeTint="F2"/>
        </w:rPr>
        <w:t>classList</w:t>
      </w:r>
      <w:proofErr w:type="spellEnd"/>
      <w:r w:rsidR="00F55E43" w:rsidRPr="00F55E43">
        <w:rPr>
          <w:color w:val="0D0D0D" w:themeColor="text1" w:themeTint="F2"/>
        </w:rPr>
        <w:t>.</w:t>
      </w:r>
    </w:p>
    <w:p w14:paraId="4F378022" w14:textId="77777777" w:rsidR="001643EF" w:rsidRDefault="001643EF" w:rsidP="001643EF">
      <w:pPr>
        <w:spacing w:after="0"/>
        <w:rPr>
          <w:color w:val="FF0000"/>
        </w:rPr>
      </w:pPr>
    </w:p>
    <w:p w14:paraId="56AE3458" w14:textId="15CA29A4" w:rsidR="00806069" w:rsidRPr="00806069" w:rsidRDefault="00806069" w:rsidP="00806069">
      <w:pPr>
        <w:spacing w:after="0"/>
        <w:rPr>
          <w:lang w:val="en-IN"/>
        </w:rPr>
      </w:pPr>
      <w:r w:rsidRPr="00806069">
        <w:rPr>
          <w:lang w:val="en-IN"/>
        </w:rPr>
        <w:t xml:space="preserve">2. </w:t>
      </w:r>
      <w:r w:rsidR="00F55E43" w:rsidRPr="00F55E43">
        <w:t>Are event listeners attached correctly?</w:t>
      </w:r>
    </w:p>
    <w:p w14:paraId="741AF11A" w14:textId="0FCC1E43" w:rsidR="00806069" w:rsidRDefault="00806069" w:rsidP="00806069">
      <w:pPr>
        <w:spacing w:after="0"/>
        <w:rPr>
          <w:lang w:val="en-IN"/>
        </w:rPr>
      </w:pPr>
      <w:r>
        <w:rPr>
          <w:lang w:val="en-IN"/>
        </w:rPr>
        <w:t xml:space="preserve">Answer: </w:t>
      </w:r>
      <w:r w:rsidR="00F55E43" w:rsidRPr="00F55E43">
        <w:rPr>
          <w:b/>
          <w:bCs/>
        </w:rPr>
        <w:t>Event listeners:</w:t>
      </w:r>
      <w:r w:rsidR="00F55E43" w:rsidRPr="00F55E43">
        <w:t xml:space="preserve"> Event listeners are correctly attached using </w:t>
      </w:r>
      <w:proofErr w:type="spellStart"/>
      <w:proofErr w:type="gramStart"/>
      <w:r w:rsidR="00F55E43" w:rsidRPr="00F55E43">
        <w:t>addEventListener</w:t>
      </w:r>
      <w:proofErr w:type="spellEnd"/>
      <w:r w:rsidR="00F55E43" w:rsidRPr="00F55E43">
        <w:t>(</w:t>
      </w:r>
      <w:proofErr w:type="gramEnd"/>
      <w:r w:rsidR="00F55E43" w:rsidRPr="00F55E43">
        <w:t>), allowing buttons, links, forms, and other elements to respond to user actions such as clicks and key presses.</w:t>
      </w:r>
    </w:p>
    <w:p w14:paraId="4A464E28" w14:textId="77777777" w:rsidR="00806069" w:rsidRPr="00806069" w:rsidRDefault="00806069" w:rsidP="00806069">
      <w:pPr>
        <w:spacing w:after="0"/>
        <w:rPr>
          <w:lang w:val="en-IN"/>
        </w:rPr>
      </w:pPr>
    </w:p>
    <w:p w14:paraId="48A06A2E" w14:textId="0C4DB9FB" w:rsidR="00806069" w:rsidRPr="00806069" w:rsidRDefault="00806069" w:rsidP="00806069">
      <w:pPr>
        <w:spacing w:after="0"/>
        <w:rPr>
          <w:lang w:val="en-IN"/>
        </w:rPr>
      </w:pPr>
      <w:r w:rsidRPr="00806069">
        <w:rPr>
          <w:lang w:val="en-IN"/>
        </w:rPr>
        <w:t xml:space="preserve">3. </w:t>
      </w:r>
      <w:r w:rsidR="00F55E43" w:rsidRPr="00F55E43">
        <w:t xml:space="preserve">Is </w:t>
      </w:r>
      <w:proofErr w:type="spellStart"/>
      <w:r w:rsidR="00F55E43" w:rsidRPr="00F55E43">
        <w:t>localStorage</w:t>
      </w:r>
      <w:proofErr w:type="spellEnd"/>
      <w:r w:rsidR="00F55E43" w:rsidRPr="00F55E43">
        <w:t xml:space="preserve"> used for remembering theme choice?</w:t>
      </w:r>
    </w:p>
    <w:p w14:paraId="4D164ABD" w14:textId="27B35756" w:rsidR="00806069" w:rsidRDefault="00806069" w:rsidP="00806069">
      <w:pPr>
        <w:spacing w:after="0"/>
        <w:rPr>
          <w:lang w:val="en-IN"/>
        </w:rPr>
      </w:pPr>
      <w:r>
        <w:rPr>
          <w:lang w:val="en-IN"/>
        </w:rPr>
        <w:t xml:space="preserve">Answer: </w:t>
      </w:r>
      <w:proofErr w:type="spellStart"/>
      <w:r w:rsidR="00F55E43" w:rsidRPr="00F55E43">
        <w:rPr>
          <w:b/>
          <w:bCs/>
        </w:rPr>
        <w:t>localStorage</w:t>
      </w:r>
      <w:proofErr w:type="spellEnd"/>
      <w:r w:rsidR="00F55E43" w:rsidRPr="00F55E43">
        <w:rPr>
          <w:b/>
          <w:bCs/>
        </w:rPr>
        <w:t>:</w:t>
      </w:r>
      <w:r w:rsidR="00F55E43" w:rsidRPr="00F55E43">
        <w:t xml:space="preserve"> </w:t>
      </w:r>
      <w:proofErr w:type="spellStart"/>
      <w:r w:rsidR="00F55E43" w:rsidRPr="00F55E43">
        <w:t>localStorage</w:t>
      </w:r>
      <w:proofErr w:type="spellEnd"/>
      <w:r w:rsidR="00F55E43" w:rsidRPr="00F55E43">
        <w:t xml:space="preserve"> is used to save the user's theme preference (such as light or dark mode), so the selected theme remains active even after refreshing or reopening the website.</w:t>
      </w:r>
    </w:p>
    <w:p w14:paraId="276268F8" w14:textId="77777777" w:rsidR="00806069" w:rsidRPr="00806069" w:rsidRDefault="00806069" w:rsidP="00806069">
      <w:pPr>
        <w:spacing w:after="0"/>
        <w:rPr>
          <w:lang w:val="en-IN"/>
        </w:rPr>
      </w:pPr>
    </w:p>
    <w:p w14:paraId="6B3E214E" w14:textId="70BB5F87" w:rsidR="00806069" w:rsidRPr="00806069" w:rsidRDefault="00806069" w:rsidP="00806069">
      <w:pPr>
        <w:spacing w:after="0"/>
        <w:rPr>
          <w:lang w:val="en-IN"/>
        </w:rPr>
      </w:pPr>
      <w:r w:rsidRPr="00806069">
        <w:rPr>
          <w:lang w:val="en-IN"/>
        </w:rPr>
        <w:t xml:space="preserve">4. </w:t>
      </w:r>
      <w:r w:rsidR="00F55E43" w:rsidRPr="00F55E43">
        <w:t>Does interactivity improve usability without breaking accessibility?</w:t>
      </w:r>
    </w:p>
    <w:p w14:paraId="6C297F9A" w14:textId="77777777" w:rsidR="00F55E43" w:rsidRDefault="00806069" w:rsidP="00F55E43">
      <w:pPr>
        <w:spacing w:after="0"/>
      </w:pPr>
      <w:proofErr w:type="gramStart"/>
      <w:r>
        <w:rPr>
          <w:lang w:val="en-IN"/>
        </w:rPr>
        <w:t>Answer</w:t>
      </w:r>
      <w:r w:rsidR="00F55E43">
        <w:rPr>
          <w:lang w:val="en-IN"/>
        </w:rPr>
        <w:t xml:space="preserve"> :</w:t>
      </w:r>
      <w:proofErr w:type="gramEnd"/>
      <w:r w:rsidR="00F55E43">
        <w:rPr>
          <w:lang w:val="en-IN"/>
        </w:rPr>
        <w:t xml:space="preserve"> </w:t>
      </w:r>
      <w:r w:rsidR="00F55E43" w:rsidRPr="00F55E43">
        <w:rPr>
          <w:b/>
          <w:bCs/>
        </w:rPr>
        <w:t>Usability and accessibility:</w:t>
      </w:r>
      <w:r w:rsidR="00F55E43" w:rsidRPr="00F55E43">
        <w:t xml:space="preserve"> Interactivity improves usability by making the website more responsive and user-friendly. Proper keyboard navigation, readable text, sufficient contrast, and appropriate event handling ensure that accessibility is not compromised.</w:t>
      </w:r>
    </w:p>
    <w:p w14:paraId="210AAF50" w14:textId="77777777" w:rsidR="00F55E43" w:rsidRDefault="00F55E43" w:rsidP="00F55E43">
      <w:pPr>
        <w:spacing w:after="0"/>
      </w:pPr>
    </w:p>
    <w:p w14:paraId="040368F9" w14:textId="77777777" w:rsidR="00F55E43" w:rsidRDefault="00F55E43" w:rsidP="00F55E43">
      <w:pPr>
        <w:spacing w:after="0"/>
      </w:pPr>
    </w:p>
    <w:p w14:paraId="3A229250" w14:textId="49C58A0D" w:rsidR="003500B4" w:rsidRDefault="00FB4AA3" w:rsidP="00F55E43">
      <w:pPr>
        <w:spacing w:after="0"/>
        <w:rPr>
          <w:sz w:val="28"/>
        </w:rPr>
      </w:pPr>
      <w:r w:rsidRPr="001F5B65">
        <w:rPr>
          <w:sz w:val="28"/>
        </w:rPr>
        <w:t>Evidence of Work (Screenshots)</w:t>
      </w:r>
      <w:r w:rsidR="003325FB">
        <w:rPr>
          <w:sz w:val="28"/>
        </w:rPr>
        <w:t>:</w:t>
      </w:r>
    </w:p>
    <w:p w14:paraId="584A9890" w14:textId="4DECB00B" w:rsidR="003325FB" w:rsidRPr="001F5B65" w:rsidRDefault="003325FB" w:rsidP="00F55E43">
      <w:pPr>
        <w:spacing w:after="0"/>
        <w:rPr>
          <w:bCs/>
          <w:sz w:val="28"/>
        </w:rPr>
      </w:pPr>
      <w:r>
        <w:rPr>
          <w:bCs/>
          <w:noProof/>
          <w:sz w:val="28"/>
        </w:rPr>
        <w:lastRenderedPageBreak/>
        <w:drawing>
          <wp:inline distT="0" distB="0" distL="0" distR="0" wp14:anchorId="30E23B0E" wp14:editId="1DCC3E31">
            <wp:extent cx="5486400" cy="1609725"/>
            <wp:effectExtent l="0" t="0" r="0" b="9525"/>
            <wp:docPr id="173823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35905" name="Picture 1738235905"/>
                    <pic:cNvPicPr/>
                  </pic:nvPicPr>
                  <pic:blipFill>
                    <a:blip r:embed="rId8"/>
                    <a:stretch>
                      <a:fillRect/>
                    </a:stretch>
                  </pic:blipFill>
                  <pic:spPr>
                    <a:xfrm>
                      <a:off x="0" y="0"/>
                      <a:ext cx="5486400" cy="1609725"/>
                    </a:xfrm>
                    <a:prstGeom prst="rect">
                      <a:avLst/>
                    </a:prstGeom>
                  </pic:spPr>
                </pic:pic>
              </a:graphicData>
            </a:graphic>
          </wp:inline>
        </w:drawing>
      </w:r>
      <w:r>
        <w:rPr>
          <w:bCs/>
          <w:noProof/>
          <w:sz w:val="28"/>
        </w:rPr>
        <w:drawing>
          <wp:inline distT="0" distB="0" distL="0" distR="0" wp14:anchorId="7B420D30" wp14:editId="6051725B">
            <wp:extent cx="5486400" cy="2628265"/>
            <wp:effectExtent l="0" t="0" r="0" b="635"/>
            <wp:docPr id="95065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948" name="Picture 95065948"/>
                    <pic:cNvPicPr/>
                  </pic:nvPicPr>
                  <pic:blipFill>
                    <a:blip r:embed="rId9"/>
                    <a:stretch>
                      <a:fillRect/>
                    </a:stretch>
                  </pic:blipFill>
                  <pic:spPr>
                    <a:xfrm>
                      <a:off x="0" y="0"/>
                      <a:ext cx="5486400" cy="2628265"/>
                    </a:xfrm>
                    <a:prstGeom prst="rect">
                      <a:avLst/>
                    </a:prstGeom>
                  </pic:spPr>
                </pic:pic>
              </a:graphicData>
            </a:graphic>
          </wp:inline>
        </w:drawing>
      </w:r>
      <w:r>
        <w:rPr>
          <w:bCs/>
          <w:noProof/>
          <w:sz w:val="28"/>
        </w:rPr>
        <w:drawing>
          <wp:inline distT="0" distB="0" distL="0" distR="0" wp14:anchorId="3B99C345" wp14:editId="2F9CE7F3">
            <wp:extent cx="5486400" cy="2422525"/>
            <wp:effectExtent l="0" t="0" r="0" b="0"/>
            <wp:docPr id="1184695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95769" name="Picture 1184695769"/>
                    <pic:cNvPicPr/>
                  </pic:nvPicPr>
                  <pic:blipFill>
                    <a:blip r:embed="rId10"/>
                    <a:stretch>
                      <a:fillRect/>
                    </a:stretch>
                  </pic:blipFill>
                  <pic:spPr>
                    <a:xfrm>
                      <a:off x="0" y="0"/>
                      <a:ext cx="5486400" cy="2422525"/>
                    </a:xfrm>
                    <a:prstGeom prst="rect">
                      <a:avLst/>
                    </a:prstGeom>
                  </pic:spPr>
                </pic:pic>
              </a:graphicData>
            </a:graphic>
          </wp:inline>
        </w:drawing>
      </w:r>
      <w:r>
        <w:rPr>
          <w:bCs/>
          <w:noProof/>
          <w:sz w:val="28"/>
        </w:rPr>
        <w:drawing>
          <wp:inline distT="0" distB="0" distL="0" distR="0" wp14:anchorId="75BCCB2F" wp14:editId="59F16FEE">
            <wp:extent cx="5486400" cy="1270000"/>
            <wp:effectExtent l="0" t="0" r="0" b="6350"/>
            <wp:docPr id="2013918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18873" name="Picture 2013918873"/>
                    <pic:cNvPicPr/>
                  </pic:nvPicPr>
                  <pic:blipFill>
                    <a:blip r:embed="rId11"/>
                    <a:stretch>
                      <a:fillRect/>
                    </a:stretch>
                  </pic:blipFill>
                  <pic:spPr>
                    <a:xfrm>
                      <a:off x="0" y="0"/>
                      <a:ext cx="5486400" cy="1270000"/>
                    </a:xfrm>
                    <a:prstGeom prst="rect">
                      <a:avLst/>
                    </a:prstGeom>
                  </pic:spPr>
                </pic:pic>
              </a:graphicData>
            </a:graphic>
          </wp:inline>
        </w:drawing>
      </w:r>
      <w:r>
        <w:rPr>
          <w:bCs/>
          <w:noProof/>
          <w:sz w:val="28"/>
        </w:rPr>
        <w:lastRenderedPageBreak/>
        <w:drawing>
          <wp:inline distT="0" distB="0" distL="0" distR="0" wp14:anchorId="094B3219" wp14:editId="1E5FD0EF">
            <wp:extent cx="5486400" cy="1303020"/>
            <wp:effectExtent l="0" t="0" r="0" b="0"/>
            <wp:docPr id="983446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46944" name="Picture 983446944"/>
                    <pic:cNvPicPr/>
                  </pic:nvPicPr>
                  <pic:blipFill>
                    <a:blip r:embed="rId12"/>
                    <a:stretch>
                      <a:fillRect/>
                    </a:stretch>
                  </pic:blipFill>
                  <pic:spPr>
                    <a:xfrm>
                      <a:off x="0" y="0"/>
                      <a:ext cx="5486400" cy="1303020"/>
                    </a:xfrm>
                    <a:prstGeom prst="rect">
                      <a:avLst/>
                    </a:prstGeom>
                  </pic:spPr>
                </pic:pic>
              </a:graphicData>
            </a:graphic>
          </wp:inline>
        </w:drawing>
      </w:r>
      <w:r>
        <w:rPr>
          <w:bCs/>
          <w:noProof/>
          <w:sz w:val="28"/>
        </w:rPr>
        <w:drawing>
          <wp:inline distT="0" distB="0" distL="0" distR="0" wp14:anchorId="2F1982D0" wp14:editId="5CDF21A3">
            <wp:extent cx="5486400" cy="1264285"/>
            <wp:effectExtent l="0" t="0" r="0" b="0"/>
            <wp:docPr id="1119530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30293" name="Picture 1119530293"/>
                    <pic:cNvPicPr/>
                  </pic:nvPicPr>
                  <pic:blipFill>
                    <a:blip r:embed="rId13"/>
                    <a:stretch>
                      <a:fillRect/>
                    </a:stretch>
                  </pic:blipFill>
                  <pic:spPr>
                    <a:xfrm>
                      <a:off x="0" y="0"/>
                      <a:ext cx="5486400" cy="1264285"/>
                    </a:xfrm>
                    <a:prstGeom prst="rect">
                      <a:avLst/>
                    </a:prstGeom>
                  </pic:spPr>
                </pic:pic>
              </a:graphicData>
            </a:graphic>
          </wp:inline>
        </w:drawing>
      </w:r>
      <w:r>
        <w:rPr>
          <w:bCs/>
          <w:noProof/>
          <w:sz w:val="28"/>
        </w:rPr>
        <w:drawing>
          <wp:inline distT="0" distB="0" distL="0" distR="0" wp14:anchorId="29C4B326" wp14:editId="771A489F">
            <wp:extent cx="5486400" cy="1870075"/>
            <wp:effectExtent l="0" t="0" r="0" b="0"/>
            <wp:docPr id="107304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4432" name="Picture 107304432"/>
                    <pic:cNvPicPr/>
                  </pic:nvPicPr>
                  <pic:blipFill>
                    <a:blip r:embed="rId14"/>
                    <a:stretch>
                      <a:fillRect/>
                    </a:stretch>
                  </pic:blipFill>
                  <pic:spPr>
                    <a:xfrm>
                      <a:off x="0" y="0"/>
                      <a:ext cx="5486400" cy="1870075"/>
                    </a:xfrm>
                    <a:prstGeom prst="rect">
                      <a:avLst/>
                    </a:prstGeom>
                  </pic:spPr>
                </pic:pic>
              </a:graphicData>
            </a:graphic>
          </wp:inline>
        </w:drawing>
      </w:r>
      <w:r>
        <w:rPr>
          <w:bCs/>
          <w:noProof/>
          <w:sz w:val="28"/>
        </w:rPr>
        <w:drawing>
          <wp:inline distT="0" distB="0" distL="0" distR="0" wp14:anchorId="4B2635E3" wp14:editId="4660F6DE">
            <wp:extent cx="5486400" cy="2370455"/>
            <wp:effectExtent l="0" t="0" r="0" b="0"/>
            <wp:docPr id="7670117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11715" name="Picture 767011715"/>
                    <pic:cNvPicPr/>
                  </pic:nvPicPr>
                  <pic:blipFill>
                    <a:blip r:embed="rId15"/>
                    <a:stretch>
                      <a:fillRect/>
                    </a:stretch>
                  </pic:blipFill>
                  <pic:spPr>
                    <a:xfrm>
                      <a:off x="0" y="0"/>
                      <a:ext cx="5486400" cy="2370455"/>
                    </a:xfrm>
                    <a:prstGeom prst="rect">
                      <a:avLst/>
                    </a:prstGeom>
                  </pic:spPr>
                </pic:pic>
              </a:graphicData>
            </a:graphic>
          </wp:inline>
        </w:drawing>
      </w:r>
      <w:r>
        <w:rPr>
          <w:bCs/>
          <w:noProof/>
          <w:sz w:val="28"/>
        </w:rPr>
        <w:lastRenderedPageBreak/>
        <w:drawing>
          <wp:inline distT="0" distB="0" distL="0" distR="0" wp14:anchorId="65395FD9" wp14:editId="10EB8D46">
            <wp:extent cx="5486400" cy="1436370"/>
            <wp:effectExtent l="0" t="0" r="0" b="0"/>
            <wp:docPr id="19558754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75487" name="Picture 1955875487"/>
                    <pic:cNvPicPr/>
                  </pic:nvPicPr>
                  <pic:blipFill>
                    <a:blip r:embed="rId16"/>
                    <a:stretch>
                      <a:fillRect/>
                    </a:stretch>
                  </pic:blipFill>
                  <pic:spPr>
                    <a:xfrm>
                      <a:off x="0" y="0"/>
                      <a:ext cx="5486400" cy="1436370"/>
                    </a:xfrm>
                    <a:prstGeom prst="rect">
                      <a:avLst/>
                    </a:prstGeom>
                  </pic:spPr>
                </pic:pic>
              </a:graphicData>
            </a:graphic>
          </wp:inline>
        </w:drawing>
      </w:r>
      <w:r>
        <w:rPr>
          <w:bCs/>
          <w:noProof/>
          <w:sz w:val="28"/>
        </w:rPr>
        <w:drawing>
          <wp:inline distT="0" distB="0" distL="0" distR="0" wp14:anchorId="32D3AF8E" wp14:editId="37977C1D">
            <wp:extent cx="5486400" cy="1475740"/>
            <wp:effectExtent l="0" t="0" r="0" b="0"/>
            <wp:docPr id="947011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11310" name="Picture 947011310"/>
                    <pic:cNvPicPr/>
                  </pic:nvPicPr>
                  <pic:blipFill>
                    <a:blip r:embed="rId17"/>
                    <a:stretch>
                      <a:fillRect/>
                    </a:stretch>
                  </pic:blipFill>
                  <pic:spPr>
                    <a:xfrm>
                      <a:off x="0" y="0"/>
                      <a:ext cx="5486400" cy="1475740"/>
                    </a:xfrm>
                    <a:prstGeom prst="rect">
                      <a:avLst/>
                    </a:prstGeom>
                  </pic:spPr>
                </pic:pic>
              </a:graphicData>
            </a:graphic>
          </wp:inline>
        </w:drawing>
      </w:r>
      <w:r>
        <w:rPr>
          <w:bCs/>
          <w:noProof/>
          <w:sz w:val="28"/>
        </w:rPr>
        <w:drawing>
          <wp:inline distT="0" distB="0" distL="0" distR="0" wp14:anchorId="42883D6D" wp14:editId="7DD57F75">
            <wp:extent cx="5486400" cy="1750060"/>
            <wp:effectExtent l="0" t="0" r="0" b="2540"/>
            <wp:docPr id="435972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7299" name="Picture 43597299"/>
                    <pic:cNvPicPr/>
                  </pic:nvPicPr>
                  <pic:blipFill>
                    <a:blip r:embed="rId18"/>
                    <a:stretch>
                      <a:fillRect/>
                    </a:stretch>
                  </pic:blipFill>
                  <pic:spPr>
                    <a:xfrm>
                      <a:off x="0" y="0"/>
                      <a:ext cx="5486400" cy="1750060"/>
                    </a:xfrm>
                    <a:prstGeom prst="rect">
                      <a:avLst/>
                    </a:prstGeom>
                  </pic:spPr>
                </pic:pic>
              </a:graphicData>
            </a:graphic>
          </wp:inline>
        </w:drawing>
      </w:r>
      <w:r>
        <w:rPr>
          <w:bCs/>
          <w:noProof/>
          <w:sz w:val="28"/>
        </w:rPr>
        <w:drawing>
          <wp:inline distT="0" distB="0" distL="0" distR="0" wp14:anchorId="3A4255AD" wp14:editId="2A3A8BD9">
            <wp:extent cx="5486400" cy="1750060"/>
            <wp:effectExtent l="0" t="0" r="0" b="2540"/>
            <wp:docPr id="331241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41310" name="Picture 331241310"/>
                    <pic:cNvPicPr/>
                  </pic:nvPicPr>
                  <pic:blipFill>
                    <a:blip r:embed="rId19"/>
                    <a:stretch>
                      <a:fillRect/>
                    </a:stretch>
                  </pic:blipFill>
                  <pic:spPr>
                    <a:xfrm>
                      <a:off x="0" y="0"/>
                      <a:ext cx="5486400" cy="1750060"/>
                    </a:xfrm>
                    <a:prstGeom prst="rect">
                      <a:avLst/>
                    </a:prstGeom>
                  </pic:spPr>
                </pic:pic>
              </a:graphicData>
            </a:graphic>
          </wp:inline>
        </w:drawing>
      </w:r>
      <w:r>
        <w:rPr>
          <w:bCs/>
          <w:noProof/>
          <w:sz w:val="28"/>
        </w:rPr>
        <w:lastRenderedPageBreak/>
        <w:drawing>
          <wp:inline distT="0" distB="0" distL="0" distR="0" wp14:anchorId="2FA35CD1" wp14:editId="2313C2ED">
            <wp:extent cx="5486400" cy="1752600"/>
            <wp:effectExtent l="0" t="0" r="0" b="0"/>
            <wp:docPr id="11727466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46631" name="Picture 1172746631"/>
                    <pic:cNvPicPr/>
                  </pic:nvPicPr>
                  <pic:blipFill>
                    <a:blip r:embed="rId20"/>
                    <a:stretch>
                      <a:fillRect/>
                    </a:stretch>
                  </pic:blipFill>
                  <pic:spPr>
                    <a:xfrm>
                      <a:off x="0" y="0"/>
                      <a:ext cx="5486400" cy="1752600"/>
                    </a:xfrm>
                    <a:prstGeom prst="rect">
                      <a:avLst/>
                    </a:prstGeom>
                  </pic:spPr>
                </pic:pic>
              </a:graphicData>
            </a:graphic>
          </wp:inline>
        </w:drawing>
      </w:r>
      <w:r>
        <w:rPr>
          <w:bCs/>
          <w:noProof/>
          <w:sz w:val="28"/>
        </w:rPr>
        <w:drawing>
          <wp:inline distT="0" distB="0" distL="0" distR="0" wp14:anchorId="1346B68D" wp14:editId="05AA6241">
            <wp:extent cx="5486400" cy="1732280"/>
            <wp:effectExtent l="0" t="0" r="0" b="1270"/>
            <wp:docPr id="1910974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74105" name="Picture 1910974105"/>
                    <pic:cNvPicPr/>
                  </pic:nvPicPr>
                  <pic:blipFill>
                    <a:blip r:embed="rId21"/>
                    <a:stretch>
                      <a:fillRect/>
                    </a:stretch>
                  </pic:blipFill>
                  <pic:spPr>
                    <a:xfrm>
                      <a:off x="0" y="0"/>
                      <a:ext cx="5486400" cy="1732280"/>
                    </a:xfrm>
                    <a:prstGeom prst="rect">
                      <a:avLst/>
                    </a:prstGeom>
                  </pic:spPr>
                </pic:pic>
              </a:graphicData>
            </a:graphic>
          </wp:inline>
        </w:drawing>
      </w:r>
      <w:r>
        <w:rPr>
          <w:bCs/>
          <w:noProof/>
          <w:sz w:val="28"/>
        </w:rPr>
        <w:drawing>
          <wp:inline distT="0" distB="0" distL="0" distR="0" wp14:anchorId="50ADA548" wp14:editId="74881401">
            <wp:extent cx="5486400" cy="1467485"/>
            <wp:effectExtent l="0" t="0" r="0" b="0"/>
            <wp:docPr id="17995299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9912" name="Picture 1799529912"/>
                    <pic:cNvPicPr/>
                  </pic:nvPicPr>
                  <pic:blipFill>
                    <a:blip r:embed="rId22"/>
                    <a:stretch>
                      <a:fillRect/>
                    </a:stretch>
                  </pic:blipFill>
                  <pic:spPr>
                    <a:xfrm>
                      <a:off x="0" y="0"/>
                      <a:ext cx="5486400" cy="1467485"/>
                    </a:xfrm>
                    <a:prstGeom prst="rect">
                      <a:avLst/>
                    </a:prstGeom>
                  </pic:spPr>
                </pic:pic>
              </a:graphicData>
            </a:graphic>
          </wp:inline>
        </w:drawing>
      </w:r>
      <w:r>
        <w:rPr>
          <w:bCs/>
          <w:noProof/>
          <w:sz w:val="28"/>
        </w:rPr>
        <w:drawing>
          <wp:inline distT="0" distB="0" distL="0" distR="0" wp14:anchorId="3A3AD559" wp14:editId="237453A4">
            <wp:extent cx="5486400" cy="1506220"/>
            <wp:effectExtent l="0" t="0" r="0" b="0"/>
            <wp:docPr id="12472929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92976" name="Picture 1247292976"/>
                    <pic:cNvPicPr/>
                  </pic:nvPicPr>
                  <pic:blipFill>
                    <a:blip r:embed="rId23"/>
                    <a:stretch>
                      <a:fillRect/>
                    </a:stretch>
                  </pic:blipFill>
                  <pic:spPr>
                    <a:xfrm>
                      <a:off x="0" y="0"/>
                      <a:ext cx="5486400" cy="1506220"/>
                    </a:xfrm>
                    <a:prstGeom prst="rect">
                      <a:avLst/>
                    </a:prstGeom>
                  </pic:spPr>
                </pic:pic>
              </a:graphicData>
            </a:graphic>
          </wp:inline>
        </w:drawing>
      </w:r>
      <w:r>
        <w:rPr>
          <w:bCs/>
          <w:noProof/>
          <w:sz w:val="28"/>
        </w:rPr>
        <w:drawing>
          <wp:inline distT="0" distB="0" distL="0" distR="0" wp14:anchorId="081B85B2" wp14:editId="40B975FF">
            <wp:extent cx="5486400" cy="1511300"/>
            <wp:effectExtent l="0" t="0" r="0" b="0"/>
            <wp:docPr id="12440238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3897" name="Picture 1244023897"/>
                    <pic:cNvPicPr/>
                  </pic:nvPicPr>
                  <pic:blipFill>
                    <a:blip r:embed="rId24"/>
                    <a:stretch>
                      <a:fillRect/>
                    </a:stretch>
                  </pic:blipFill>
                  <pic:spPr>
                    <a:xfrm>
                      <a:off x="0" y="0"/>
                      <a:ext cx="5486400" cy="1511300"/>
                    </a:xfrm>
                    <a:prstGeom prst="rect">
                      <a:avLst/>
                    </a:prstGeom>
                  </pic:spPr>
                </pic:pic>
              </a:graphicData>
            </a:graphic>
          </wp:inline>
        </w:drawing>
      </w:r>
      <w:r>
        <w:rPr>
          <w:bCs/>
          <w:noProof/>
          <w:sz w:val="28"/>
        </w:rPr>
        <w:lastRenderedPageBreak/>
        <w:drawing>
          <wp:inline distT="0" distB="0" distL="0" distR="0" wp14:anchorId="7377A6F2" wp14:editId="25F0930D">
            <wp:extent cx="5486400" cy="1891030"/>
            <wp:effectExtent l="0" t="0" r="0" b="0"/>
            <wp:docPr id="14081037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03708" name="Picture 1408103708"/>
                    <pic:cNvPicPr/>
                  </pic:nvPicPr>
                  <pic:blipFill>
                    <a:blip r:embed="rId25"/>
                    <a:stretch>
                      <a:fillRect/>
                    </a:stretch>
                  </pic:blipFill>
                  <pic:spPr>
                    <a:xfrm>
                      <a:off x="0" y="0"/>
                      <a:ext cx="5486400" cy="1891030"/>
                    </a:xfrm>
                    <a:prstGeom prst="rect">
                      <a:avLst/>
                    </a:prstGeom>
                  </pic:spPr>
                </pic:pic>
              </a:graphicData>
            </a:graphic>
          </wp:inline>
        </w:drawing>
      </w:r>
      <w:r>
        <w:rPr>
          <w:bCs/>
          <w:noProof/>
          <w:sz w:val="28"/>
        </w:rPr>
        <w:drawing>
          <wp:inline distT="0" distB="0" distL="0" distR="0" wp14:anchorId="2A4D0B3A" wp14:editId="19462447">
            <wp:extent cx="5486400" cy="1734820"/>
            <wp:effectExtent l="0" t="0" r="0" b="0"/>
            <wp:docPr id="18691448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44884" name="Picture 1869144884"/>
                    <pic:cNvPicPr/>
                  </pic:nvPicPr>
                  <pic:blipFill>
                    <a:blip r:embed="rId26"/>
                    <a:stretch>
                      <a:fillRect/>
                    </a:stretch>
                  </pic:blipFill>
                  <pic:spPr>
                    <a:xfrm>
                      <a:off x="0" y="0"/>
                      <a:ext cx="5486400" cy="1734820"/>
                    </a:xfrm>
                    <a:prstGeom prst="rect">
                      <a:avLst/>
                    </a:prstGeom>
                  </pic:spPr>
                </pic:pic>
              </a:graphicData>
            </a:graphic>
          </wp:inline>
        </w:drawing>
      </w:r>
      <w:r>
        <w:rPr>
          <w:bCs/>
          <w:noProof/>
          <w:sz w:val="28"/>
        </w:rPr>
        <w:drawing>
          <wp:inline distT="0" distB="0" distL="0" distR="0" wp14:anchorId="365D0F75" wp14:editId="6A57F73D">
            <wp:extent cx="5486400" cy="1823085"/>
            <wp:effectExtent l="0" t="0" r="0" b="5715"/>
            <wp:docPr id="14498279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27964" name="Picture 1449827964"/>
                    <pic:cNvPicPr/>
                  </pic:nvPicPr>
                  <pic:blipFill>
                    <a:blip r:embed="rId27"/>
                    <a:stretch>
                      <a:fillRect/>
                    </a:stretch>
                  </pic:blipFill>
                  <pic:spPr>
                    <a:xfrm>
                      <a:off x="0" y="0"/>
                      <a:ext cx="5486400" cy="1823085"/>
                    </a:xfrm>
                    <a:prstGeom prst="rect">
                      <a:avLst/>
                    </a:prstGeom>
                  </pic:spPr>
                </pic:pic>
              </a:graphicData>
            </a:graphic>
          </wp:inline>
        </w:drawing>
      </w:r>
      <w:r>
        <w:rPr>
          <w:bCs/>
          <w:noProof/>
          <w:sz w:val="28"/>
        </w:rPr>
        <w:drawing>
          <wp:inline distT="0" distB="0" distL="0" distR="0" wp14:anchorId="50108014" wp14:editId="7337B7FB">
            <wp:extent cx="5486400" cy="1781810"/>
            <wp:effectExtent l="0" t="0" r="0" b="8890"/>
            <wp:docPr id="310130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3006" name="Picture 31013006"/>
                    <pic:cNvPicPr/>
                  </pic:nvPicPr>
                  <pic:blipFill>
                    <a:blip r:embed="rId28"/>
                    <a:stretch>
                      <a:fillRect/>
                    </a:stretch>
                  </pic:blipFill>
                  <pic:spPr>
                    <a:xfrm>
                      <a:off x="0" y="0"/>
                      <a:ext cx="5486400" cy="1781810"/>
                    </a:xfrm>
                    <a:prstGeom prst="rect">
                      <a:avLst/>
                    </a:prstGeom>
                  </pic:spPr>
                </pic:pic>
              </a:graphicData>
            </a:graphic>
          </wp:inline>
        </w:drawing>
      </w:r>
      <w:r>
        <w:rPr>
          <w:bCs/>
          <w:noProof/>
          <w:sz w:val="28"/>
        </w:rPr>
        <w:lastRenderedPageBreak/>
        <w:drawing>
          <wp:inline distT="0" distB="0" distL="0" distR="0" wp14:anchorId="5899D2A7" wp14:editId="3B9A2067">
            <wp:extent cx="5486400" cy="2444115"/>
            <wp:effectExtent l="0" t="0" r="0" b="0"/>
            <wp:docPr id="10257162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16291" name="Picture 1025716291"/>
                    <pic:cNvPicPr/>
                  </pic:nvPicPr>
                  <pic:blipFill>
                    <a:blip r:embed="rId29"/>
                    <a:stretch>
                      <a:fillRect/>
                    </a:stretch>
                  </pic:blipFill>
                  <pic:spPr>
                    <a:xfrm>
                      <a:off x="0" y="0"/>
                      <a:ext cx="5486400" cy="2444115"/>
                    </a:xfrm>
                    <a:prstGeom prst="rect">
                      <a:avLst/>
                    </a:prstGeom>
                  </pic:spPr>
                </pic:pic>
              </a:graphicData>
            </a:graphic>
          </wp:inline>
        </w:drawing>
      </w:r>
      <w:r>
        <w:rPr>
          <w:bCs/>
          <w:noProof/>
          <w:sz w:val="28"/>
        </w:rPr>
        <w:drawing>
          <wp:inline distT="0" distB="0" distL="0" distR="0" wp14:anchorId="609FACC8" wp14:editId="22D9F1F3">
            <wp:extent cx="5486400" cy="2655570"/>
            <wp:effectExtent l="0" t="0" r="0" b="0"/>
            <wp:docPr id="5848424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2460" name="Picture 584842460"/>
                    <pic:cNvPicPr/>
                  </pic:nvPicPr>
                  <pic:blipFill>
                    <a:blip r:embed="rId30"/>
                    <a:stretch>
                      <a:fillRect/>
                    </a:stretch>
                  </pic:blipFill>
                  <pic:spPr>
                    <a:xfrm>
                      <a:off x="0" y="0"/>
                      <a:ext cx="5486400" cy="2655570"/>
                    </a:xfrm>
                    <a:prstGeom prst="rect">
                      <a:avLst/>
                    </a:prstGeom>
                  </pic:spPr>
                </pic:pic>
              </a:graphicData>
            </a:graphic>
          </wp:inline>
        </w:drawing>
      </w:r>
      <w:r>
        <w:rPr>
          <w:bCs/>
          <w:noProof/>
          <w:sz w:val="28"/>
        </w:rPr>
        <w:drawing>
          <wp:inline distT="0" distB="0" distL="0" distR="0" wp14:anchorId="325A41C7" wp14:editId="5E486702">
            <wp:extent cx="5486400" cy="2640330"/>
            <wp:effectExtent l="0" t="0" r="0" b="7620"/>
            <wp:docPr id="6616599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59925" name="Picture 661659925"/>
                    <pic:cNvPicPr/>
                  </pic:nvPicPr>
                  <pic:blipFill>
                    <a:blip r:embed="rId31"/>
                    <a:stretch>
                      <a:fillRect/>
                    </a:stretch>
                  </pic:blipFill>
                  <pic:spPr>
                    <a:xfrm>
                      <a:off x="0" y="0"/>
                      <a:ext cx="5486400" cy="2640330"/>
                    </a:xfrm>
                    <a:prstGeom prst="rect">
                      <a:avLst/>
                    </a:prstGeom>
                  </pic:spPr>
                </pic:pic>
              </a:graphicData>
            </a:graphic>
          </wp:inline>
        </w:drawing>
      </w:r>
      <w:r>
        <w:rPr>
          <w:bCs/>
          <w:noProof/>
          <w:sz w:val="28"/>
        </w:rPr>
        <w:lastRenderedPageBreak/>
        <w:drawing>
          <wp:inline distT="0" distB="0" distL="0" distR="0" wp14:anchorId="4E9F6661" wp14:editId="3B36E262">
            <wp:extent cx="5486400" cy="1428115"/>
            <wp:effectExtent l="0" t="0" r="0" b="635"/>
            <wp:docPr id="9841522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52249" name="Picture 984152249"/>
                    <pic:cNvPicPr/>
                  </pic:nvPicPr>
                  <pic:blipFill>
                    <a:blip r:embed="rId32"/>
                    <a:stretch>
                      <a:fillRect/>
                    </a:stretch>
                  </pic:blipFill>
                  <pic:spPr>
                    <a:xfrm>
                      <a:off x="0" y="0"/>
                      <a:ext cx="5486400" cy="1428115"/>
                    </a:xfrm>
                    <a:prstGeom prst="rect">
                      <a:avLst/>
                    </a:prstGeom>
                  </pic:spPr>
                </pic:pic>
              </a:graphicData>
            </a:graphic>
          </wp:inline>
        </w:drawing>
      </w:r>
      <w:r>
        <w:rPr>
          <w:bCs/>
          <w:noProof/>
          <w:sz w:val="28"/>
        </w:rPr>
        <w:drawing>
          <wp:inline distT="0" distB="0" distL="0" distR="0" wp14:anchorId="6324D179" wp14:editId="4397B041">
            <wp:extent cx="5486400" cy="1371600"/>
            <wp:effectExtent l="0" t="0" r="0" b="0"/>
            <wp:docPr id="8968978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97874" name="Picture 896897874"/>
                    <pic:cNvPicPr/>
                  </pic:nvPicPr>
                  <pic:blipFill>
                    <a:blip r:embed="rId33"/>
                    <a:stretch>
                      <a:fillRect/>
                    </a:stretch>
                  </pic:blipFill>
                  <pic:spPr>
                    <a:xfrm>
                      <a:off x="0" y="0"/>
                      <a:ext cx="5486400" cy="1371600"/>
                    </a:xfrm>
                    <a:prstGeom prst="rect">
                      <a:avLst/>
                    </a:prstGeom>
                  </pic:spPr>
                </pic:pic>
              </a:graphicData>
            </a:graphic>
          </wp:inline>
        </w:drawing>
      </w:r>
      <w:r>
        <w:rPr>
          <w:bCs/>
          <w:noProof/>
          <w:sz w:val="28"/>
        </w:rPr>
        <w:drawing>
          <wp:inline distT="0" distB="0" distL="0" distR="0" wp14:anchorId="33CEC38D" wp14:editId="2AE608E7">
            <wp:extent cx="5486400" cy="1478915"/>
            <wp:effectExtent l="0" t="0" r="0" b="6985"/>
            <wp:docPr id="93505471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54719" name="Picture 935054719"/>
                    <pic:cNvPicPr/>
                  </pic:nvPicPr>
                  <pic:blipFill>
                    <a:blip r:embed="rId34"/>
                    <a:stretch>
                      <a:fillRect/>
                    </a:stretch>
                  </pic:blipFill>
                  <pic:spPr>
                    <a:xfrm>
                      <a:off x="0" y="0"/>
                      <a:ext cx="5486400" cy="1478915"/>
                    </a:xfrm>
                    <a:prstGeom prst="rect">
                      <a:avLst/>
                    </a:prstGeom>
                  </pic:spPr>
                </pic:pic>
              </a:graphicData>
            </a:graphic>
          </wp:inline>
        </w:drawing>
      </w:r>
      <w:r>
        <w:rPr>
          <w:bCs/>
          <w:noProof/>
          <w:sz w:val="28"/>
        </w:rPr>
        <w:drawing>
          <wp:inline distT="0" distB="0" distL="0" distR="0" wp14:anchorId="0C2A62CD" wp14:editId="7DF3110C">
            <wp:extent cx="5486400" cy="2399030"/>
            <wp:effectExtent l="0" t="0" r="0" b="1270"/>
            <wp:docPr id="93560703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07039" name="Picture 935607039"/>
                    <pic:cNvPicPr/>
                  </pic:nvPicPr>
                  <pic:blipFill>
                    <a:blip r:embed="rId35"/>
                    <a:stretch>
                      <a:fillRect/>
                    </a:stretch>
                  </pic:blipFill>
                  <pic:spPr>
                    <a:xfrm>
                      <a:off x="0" y="0"/>
                      <a:ext cx="5486400" cy="2399030"/>
                    </a:xfrm>
                    <a:prstGeom prst="rect">
                      <a:avLst/>
                    </a:prstGeom>
                  </pic:spPr>
                </pic:pic>
              </a:graphicData>
            </a:graphic>
          </wp:inline>
        </w:drawing>
      </w:r>
    </w:p>
    <w:p w14:paraId="6D9E14D8" w14:textId="746E6382" w:rsidR="001F5B65" w:rsidRDefault="001F5B65">
      <w:pPr>
        <w:pStyle w:val="Heading2"/>
        <w:rPr>
          <w:rFonts w:ascii="Times New Roman" w:hAnsi="Times New Roman"/>
          <w:sz w:val="28"/>
        </w:rPr>
      </w:pPr>
    </w:p>
    <w:p w14:paraId="6492A511" w14:textId="77777777" w:rsidR="003500B4" w:rsidRPr="00AA0EAB" w:rsidRDefault="00FB4AA3" w:rsidP="00081FB7">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GitHub Repository</w:t>
      </w:r>
      <w:r w:rsidR="001F5B65" w:rsidRPr="00AA0EAB">
        <w:rPr>
          <w:rFonts w:ascii="Times New Roman" w:eastAsia="Times New Roman" w:hAnsi="Times New Roman" w:cstheme="minorBidi"/>
          <w:bCs w:val="0"/>
          <w:color w:val="auto"/>
          <w:sz w:val="28"/>
          <w:szCs w:val="22"/>
        </w:rPr>
        <w:t xml:space="preserve"> Link:</w:t>
      </w:r>
    </w:p>
    <w:p w14:paraId="68D36E17" w14:textId="29ACDFFE" w:rsidR="001F5B65" w:rsidRPr="00AA0EAB" w:rsidRDefault="000D3D9C">
      <w:pPr>
        <w:pStyle w:val="Heading2"/>
        <w:rPr>
          <w:rFonts w:ascii="Times New Roman" w:eastAsia="Times New Roman" w:hAnsi="Times New Roman" w:cstheme="minorBidi"/>
          <w:bCs w:val="0"/>
          <w:color w:val="auto"/>
          <w:sz w:val="28"/>
          <w:szCs w:val="22"/>
        </w:rPr>
      </w:pPr>
      <w:r w:rsidRPr="000D3D9C">
        <w:rPr>
          <w:rFonts w:ascii="Times New Roman" w:eastAsia="Times New Roman" w:hAnsi="Times New Roman" w:cstheme="minorBidi"/>
          <w:bCs w:val="0"/>
          <w:color w:val="auto"/>
          <w:sz w:val="28"/>
          <w:szCs w:val="22"/>
        </w:rPr>
        <w:t>https://github.com/Andarpadhruvi1125/Student-Hub-portal.git</w:t>
      </w:r>
    </w:p>
    <w:p w14:paraId="60AAF2E4" w14:textId="58312054" w:rsidR="004877D9" w:rsidRDefault="004877D9" w:rsidP="004877D9">
      <w:pPr>
        <w:pStyle w:val="Heading2"/>
        <w:spacing w:before="0"/>
        <w:rPr>
          <w:rFonts w:ascii="Times New Roman" w:eastAsia="Times New Roman" w:hAnsi="Times New Roman" w:cs="Times New Roman"/>
          <w:b w:val="0"/>
          <w:bCs w:val="0"/>
          <w:color w:val="FF0000"/>
          <w:sz w:val="24"/>
          <w:szCs w:val="24"/>
        </w:rPr>
      </w:pPr>
    </w:p>
    <w:p w14:paraId="72FB060F" w14:textId="27B03B30" w:rsidR="001F6068" w:rsidRPr="001F6068" w:rsidRDefault="000D3D9C" w:rsidP="001F6068">
      <w:pPr>
        <w:rPr>
          <w:b/>
          <w:bCs/>
          <w:lang w:val="en-IN"/>
        </w:rPr>
      </w:pPr>
      <w:r w:rsidRPr="000D3D9C">
        <w:rPr>
          <w:b/>
          <w:bCs/>
          <w:lang w:val="en-IN"/>
        </w:rPr>
        <w:t>C. Challenges Faced:</w:t>
      </w:r>
    </w:p>
    <w:p w14:paraId="1F2967BB" w14:textId="2EDB7B67" w:rsidR="000D3D9C" w:rsidRPr="001F6068" w:rsidRDefault="001F6068" w:rsidP="000D3D9C">
      <w:pPr>
        <w:rPr>
          <w:b/>
          <w:bCs/>
          <w:lang w:val="en-IN"/>
        </w:rPr>
      </w:pPr>
      <w:r w:rsidRPr="001F6068">
        <w:rPr>
          <w:b/>
          <w:bCs/>
          <w:lang w:val="en-IN"/>
        </w:rPr>
        <w:t>When I started working with JavaScript, I tried several times to display a pop-up message, but I faced different errors. Whenever I fixed one error, another error appeared. After repeated attempts and debugging, I was finally able to solve the issue. I then tried implementing other functions, where I faced some minor errors as well. I was able to solve some of them, while a few functions are still not working completely. This experience helped me improve my debugging skills and understand JavaScript functions better.</w:t>
      </w:r>
    </w:p>
    <w:p w14:paraId="6CDC1E1D" w14:textId="721A7EDC" w:rsidR="001F6068" w:rsidRPr="001F6068" w:rsidRDefault="000D3D9C" w:rsidP="001F6068">
      <w:pPr>
        <w:rPr>
          <w:lang w:val="en-IN"/>
        </w:rPr>
      </w:pPr>
      <w:r w:rsidRPr="000D3D9C">
        <w:rPr>
          <w:b/>
          <w:bCs/>
          <w:lang w:val="en-IN"/>
        </w:rPr>
        <w:t>D. Learning Outcomes:</w:t>
      </w:r>
    </w:p>
    <w:p w14:paraId="537C2B1B" w14:textId="77777777" w:rsidR="001F6068" w:rsidRPr="001F6068" w:rsidRDefault="001F6068" w:rsidP="001F6068">
      <w:pPr>
        <w:pStyle w:val="Heading2"/>
        <w:rPr>
          <w:b w:val="0"/>
          <w:color w:val="000000" w:themeColor="text1"/>
          <w:sz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6068">
        <w:rPr>
          <w:b w:val="0"/>
          <w:color w:val="000000" w:themeColor="text1"/>
          <w:sz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completing this practical, students will be able to understand and apply JavaScript DOM manipulation and event handling to create dynamic and interactive web pages. They will learn to develop UI components such as collapsible FAQs, modal popups, sliders, notification banners, hamburger menus, and light/dark theme switchers. Students will also gain practical knowledge of class manipulation, basic animations, browser developer tools, and </w:t>
      </w:r>
      <w:proofErr w:type="spellStart"/>
      <w:r w:rsidRPr="001F6068">
        <w:rPr>
          <w:b w:val="0"/>
          <w:color w:val="000000" w:themeColor="text1"/>
          <w:sz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localStorage</w:t>
      </w:r>
      <w:proofErr w:type="spellEnd"/>
      <w:r w:rsidRPr="001F6068">
        <w:rPr>
          <w:b w:val="0"/>
          <w:color w:val="000000" w:themeColor="text1"/>
          <w:sz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saving and restoring user preferences, while improving the usability, responsiveness, and accessibility of web interfaces.</w:t>
      </w:r>
    </w:p>
    <w:p w14:paraId="15152B75" w14:textId="77777777" w:rsidR="003500B4" w:rsidRPr="0044214D" w:rsidRDefault="00FB4AA3">
      <w:pPr>
        <w:pStyle w:val="Heading2"/>
        <w:rPr>
          <w:rFonts w:ascii="Times New Roman" w:eastAsia="Times New Roman" w:hAnsi="Times New Roman" w:cstheme="minorBidi"/>
          <w:bCs w:val="0"/>
          <w:color w:val="FF0000"/>
          <w:sz w:val="24"/>
          <w:szCs w:val="22"/>
        </w:rPr>
      </w:pPr>
      <w:r w:rsidRPr="00AA0EAB">
        <w:rPr>
          <w:rFonts w:ascii="Times New Roman" w:eastAsia="Times New Roman" w:hAnsi="Times New Roman" w:cstheme="minorBidi"/>
          <w:bCs w:val="0"/>
          <w:color w:val="auto"/>
          <w:sz w:val="28"/>
          <w:szCs w:val="22"/>
        </w:rPr>
        <w:t>Faculty Remarks</w:t>
      </w:r>
      <w:r w:rsidR="0044214D">
        <w:rPr>
          <w:rFonts w:ascii="Times New Roman" w:eastAsia="Times New Roman" w:hAnsi="Times New Roman" w:cstheme="minorBidi"/>
          <w:bCs w:val="0"/>
          <w:color w:val="auto"/>
          <w:sz w:val="28"/>
          <w:szCs w:val="22"/>
        </w:rPr>
        <w:t xml:space="preserve">: </w:t>
      </w:r>
      <w:r w:rsidR="0044214D" w:rsidRPr="0044214D">
        <w:rPr>
          <w:rFonts w:ascii="Times New Roman" w:eastAsia="Times New Roman" w:hAnsi="Times New Roman" w:cstheme="minorBidi"/>
          <w:bCs w:val="0"/>
          <w:color w:val="FF0000"/>
          <w:sz w:val="24"/>
          <w:szCs w:val="22"/>
        </w:rPr>
        <w:t>(Keep this blank for faculty)</w:t>
      </w:r>
    </w:p>
    <w:p w14:paraId="6830D475" w14:textId="77777777" w:rsidR="003500B4" w:rsidRPr="00AA0EAB" w:rsidRDefault="00FB4AA3">
      <w:pPr>
        <w:rPr>
          <w:b/>
          <w:sz w:val="28"/>
        </w:rPr>
      </w:pPr>
      <w:r w:rsidRPr="00AA0EAB">
        <w:rPr>
          <w:b/>
          <w:sz w:val="28"/>
        </w:rPr>
        <w:br/>
      </w:r>
    </w:p>
    <w:p w14:paraId="34538C1C" w14:textId="77777777" w:rsidR="003500B4" w:rsidRDefault="003500B4" w:rsidP="00AF5463"/>
    <w:sectPr w:rsidR="003500B4" w:rsidSect="00034616">
      <w:headerReference w:type="default" r:id="rId36"/>
      <w:footerReference w:type="default" r:id="rId3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52E6F" w14:textId="77777777" w:rsidR="00DF49BB" w:rsidRDefault="00DF49BB">
      <w:pPr>
        <w:spacing w:after="0" w:line="240" w:lineRule="auto"/>
      </w:pPr>
      <w:r>
        <w:separator/>
      </w:r>
    </w:p>
  </w:endnote>
  <w:endnote w:type="continuationSeparator" w:id="0">
    <w:p w14:paraId="7F7A08AE" w14:textId="77777777" w:rsidR="00DF49BB" w:rsidRDefault="00DF4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EE8D" w14:textId="77777777" w:rsidR="00346B63" w:rsidRDefault="00346B63">
    <w:pPr>
      <w:pStyle w:val="Footer"/>
      <w:jc w:val="right"/>
    </w:pPr>
  </w:p>
  <w:p w14:paraId="209465F9" w14:textId="0121FC38" w:rsidR="001040C6" w:rsidRDefault="001040C6">
    <w:pPr>
      <w:pStyle w:val="Footer"/>
      <w:jc w:val="right"/>
    </w:pPr>
    <w:r w:rsidRPr="001A0B8B">
      <w:rPr>
        <w:color w:val="0D0D0D" w:themeColor="text1" w:themeTint="F2"/>
      </w:rPr>
      <w:t>25DCE</w:t>
    </w:r>
    <w:r w:rsidR="001A0B8B" w:rsidRPr="001A0B8B">
      <w:rPr>
        <w:color w:val="0D0D0D" w:themeColor="text1" w:themeTint="F2"/>
      </w:rPr>
      <w:t>004</w:t>
    </w:r>
    <w:r w:rsidRPr="001A0B8B">
      <w:rPr>
        <w:color w:val="0D0D0D" w:themeColor="text1" w:themeTint="F2"/>
      </w:rPr>
      <w:t xml:space="preserve"> </w:t>
    </w:r>
    <w: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7818D79F"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68F29" w14:textId="77777777" w:rsidR="00DF49BB" w:rsidRDefault="00DF49BB">
      <w:pPr>
        <w:spacing w:after="0" w:line="240" w:lineRule="auto"/>
      </w:pPr>
      <w:r>
        <w:separator/>
      </w:r>
    </w:p>
  </w:footnote>
  <w:footnote w:type="continuationSeparator" w:id="0">
    <w:p w14:paraId="7515BBC3" w14:textId="77777777" w:rsidR="00DF49BB" w:rsidRDefault="00DF4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75018" w14:textId="77777777" w:rsidR="003500B4" w:rsidRPr="00D05E20" w:rsidRDefault="00FB4AA3" w:rsidP="001040C6">
    <w:pPr>
      <w:pStyle w:val="Header"/>
      <w:jc w:val="right"/>
      <w:rPr>
        <w:color w:val="FF0000"/>
        <w:sz w:val="20"/>
      </w:rPr>
    </w:pPr>
    <w:r w:rsidRPr="00D05E20">
      <w:rPr>
        <w:color w:val="000000" w:themeColor="text1"/>
        <w:sz w:val="20"/>
      </w:rPr>
      <w:t xml:space="preserve">Department of </w:t>
    </w:r>
    <w:r w:rsidRPr="001A0B8B">
      <w:rPr>
        <w:color w:val="0D0D0D" w:themeColor="text1" w:themeTint="F2"/>
        <w:sz w:val="20"/>
      </w:rPr>
      <w:t>Computer Enginee</w:t>
    </w:r>
    <w:r w:rsidR="001040C6" w:rsidRPr="001A0B8B">
      <w:rPr>
        <w:color w:val="0D0D0D" w:themeColor="text1" w:themeTint="F2"/>
        <w:sz w:val="20"/>
      </w:rPr>
      <w:t>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5449536">
    <w:abstractNumId w:val="8"/>
  </w:num>
  <w:num w:numId="2" w16cid:durableId="1324356">
    <w:abstractNumId w:val="6"/>
  </w:num>
  <w:num w:numId="3" w16cid:durableId="1326321015">
    <w:abstractNumId w:val="5"/>
  </w:num>
  <w:num w:numId="4" w16cid:durableId="616570525">
    <w:abstractNumId w:val="4"/>
  </w:num>
  <w:num w:numId="5" w16cid:durableId="1471243667">
    <w:abstractNumId w:val="7"/>
  </w:num>
  <w:num w:numId="6" w16cid:durableId="30346381">
    <w:abstractNumId w:val="3"/>
  </w:num>
  <w:num w:numId="7" w16cid:durableId="1601572358">
    <w:abstractNumId w:val="2"/>
  </w:num>
  <w:num w:numId="8" w16cid:durableId="1784379219">
    <w:abstractNumId w:val="1"/>
  </w:num>
  <w:num w:numId="9" w16cid:durableId="1169102600">
    <w:abstractNumId w:val="0"/>
  </w:num>
  <w:num w:numId="10" w16cid:durableId="545222914">
    <w:abstractNumId w:val="11"/>
  </w:num>
  <w:num w:numId="11" w16cid:durableId="1761104410">
    <w:abstractNumId w:val="9"/>
  </w:num>
  <w:num w:numId="12" w16cid:durableId="17839169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E74"/>
    <w:rsid w:val="00056467"/>
    <w:rsid w:val="0006063C"/>
    <w:rsid w:val="00081FB7"/>
    <w:rsid w:val="000D3D9C"/>
    <w:rsid w:val="001040C6"/>
    <w:rsid w:val="0015074B"/>
    <w:rsid w:val="0015463B"/>
    <w:rsid w:val="001643EF"/>
    <w:rsid w:val="001A0B8B"/>
    <w:rsid w:val="001F317E"/>
    <w:rsid w:val="001F5B65"/>
    <w:rsid w:val="001F6068"/>
    <w:rsid w:val="00276EAE"/>
    <w:rsid w:val="0029639D"/>
    <w:rsid w:val="002E62C1"/>
    <w:rsid w:val="003043E5"/>
    <w:rsid w:val="003175DD"/>
    <w:rsid w:val="00326F90"/>
    <w:rsid w:val="003325FB"/>
    <w:rsid w:val="00346B63"/>
    <w:rsid w:val="003500B4"/>
    <w:rsid w:val="003A3130"/>
    <w:rsid w:val="003A4EBC"/>
    <w:rsid w:val="0044214D"/>
    <w:rsid w:val="004877D9"/>
    <w:rsid w:val="004C52C2"/>
    <w:rsid w:val="005058E6"/>
    <w:rsid w:val="00584198"/>
    <w:rsid w:val="00611615"/>
    <w:rsid w:val="00650F58"/>
    <w:rsid w:val="00663804"/>
    <w:rsid w:val="006757BA"/>
    <w:rsid w:val="007D65AC"/>
    <w:rsid w:val="007E0690"/>
    <w:rsid w:val="00806069"/>
    <w:rsid w:val="008D3898"/>
    <w:rsid w:val="00903BA6"/>
    <w:rsid w:val="009527F1"/>
    <w:rsid w:val="00986F20"/>
    <w:rsid w:val="009B443B"/>
    <w:rsid w:val="009B59F4"/>
    <w:rsid w:val="009B5A3B"/>
    <w:rsid w:val="009C3693"/>
    <w:rsid w:val="009D63D0"/>
    <w:rsid w:val="00A660A7"/>
    <w:rsid w:val="00AA0EAB"/>
    <w:rsid w:val="00AA1D8D"/>
    <w:rsid w:val="00AF5463"/>
    <w:rsid w:val="00B46F39"/>
    <w:rsid w:val="00B47730"/>
    <w:rsid w:val="00B94737"/>
    <w:rsid w:val="00C700B1"/>
    <w:rsid w:val="00C72781"/>
    <w:rsid w:val="00CB0664"/>
    <w:rsid w:val="00D05E20"/>
    <w:rsid w:val="00D529E2"/>
    <w:rsid w:val="00DF49BB"/>
    <w:rsid w:val="00E47538"/>
    <w:rsid w:val="00EA6312"/>
    <w:rsid w:val="00EE3FFF"/>
    <w:rsid w:val="00F55E43"/>
    <w:rsid w:val="00F61C18"/>
    <w:rsid w:val="00FB4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4AD90"/>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Dhruvi Andarpa</cp:lastModifiedBy>
  <cp:revision>2</cp:revision>
  <dcterms:created xsi:type="dcterms:W3CDTF">2026-09-30T03:19:00Z</dcterms:created>
  <dcterms:modified xsi:type="dcterms:W3CDTF">2026-09-30T03:19:00Z</dcterms:modified>
  <cp:category/>
</cp:coreProperties>
</file>