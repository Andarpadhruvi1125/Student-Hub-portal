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FF0C" w14:textId="1AEF451E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C75EE2">
        <w:rPr>
          <w:b/>
          <w:sz w:val="32"/>
        </w:rPr>
        <w:t>5</w:t>
      </w:r>
      <w:r w:rsidR="00FB4AA3">
        <w:rPr>
          <w:b/>
          <w:sz w:val="32"/>
        </w:rPr>
        <w:br/>
      </w:r>
    </w:p>
    <w:p w14:paraId="2C455723" w14:textId="66482170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5B5021" w:rsidRPr="005B5021">
        <w:rPr>
          <w:b/>
          <w:sz w:val="28"/>
        </w:rPr>
        <w:t>Registration Form with Frontend Validation and User-Friendly Error Handling</w:t>
      </w:r>
    </w:p>
    <w:p w14:paraId="1D51E5FB" w14:textId="7306D2CE" w:rsidR="001A0B8B" w:rsidRDefault="00650F58" w:rsidP="006F5FDA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Problem </w:t>
      </w:r>
      <w:proofErr w:type="gramStart"/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Definition</w:t>
      </w:r>
      <w:r w:rsidR="00F55E4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:</w:t>
      </w:r>
      <w:proofErr w:type="gramEnd"/>
      <w:r w:rsidR="00F55E4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C75EE2" w:rsidRPr="00C75EE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student registration form with HTML5 input types and JavaScript</w:t>
      </w:r>
      <w:r w:rsidR="006F5FDA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C75EE2" w:rsidRPr="00C75EE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validation for name, email, mobile number, password, confirm password,</w:t>
      </w:r>
      <w:r w:rsidR="006F5FDA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C75EE2" w:rsidRPr="00C75EE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course, year, gender, and terms acceptance. Use Regular Expression for</w:t>
      </w:r>
      <w:r w:rsidR="006F5FDA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C75EE2" w:rsidRPr="00C75EE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validations.</w:t>
      </w:r>
    </w:p>
    <w:p w14:paraId="44346539" w14:textId="77777777" w:rsidR="00F55E43" w:rsidRPr="00F55E43" w:rsidRDefault="00F55E43" w:rsidP="00F55E43">
      <w:pPr>
        <w:rPr>
          <w:lang w:val="en-IN"/>
        </w:rPr>
      </w:pPr>
    </w:p>
    <w:p w14:paraId="7A7B9C94" w14:textId="6032F0EF" w:rsidR="003500B4" w:rsidRPr="003043E5" w:rsidRDefault="00FB4AA3" w:rsidP="001A0B8B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255620D" w14:textId="2BFB099C" w:rsidR="00C75EE2" w:rsidRDefault="00C75EE2" w:rsidP="00C75EE2">
      <w:pPr>
        <w:spacing w:after="0"/>
      </w:pPr>
      <w:r>
        <w:t>1.Are correct input types and attributes used?</w:t>
      </w:r>
    </w:p>
    <w:p w14:paraId="3E2D85AC" w14:textId="2B1F6E27" w:rsidR="00C75EE2" w:rsidRDefault="00C75EE2" w:rsidP="00C75EE2">
      <w:pPr>
        <w:spacing w:after="0"/>
      </w:pPr>
      <w:r w:rsidRPr="00C75EE2">
        <w:rPr>
          <w:b/>
          <w:bCs/>
        </w:rPr>
        <w:t>Yes</w:t>
      </w:r>
      <w:r w:rsidRPr="00C75EE2">
        <w:t>, correct input types and attributes are used for each field.</w:t>
      </w:r>
    </w:p>
    <w:p w14:paraId="2E1C3DDE" w14:textId="77777777" w:rsidR="00C75EE2" w:rsidRDefault="00C75EE2" w:rsidP="00C75EE2">
      <w:pPr>
        <w:spacing w:after="0"/>
      </w:pPr>
    </w:p>
    <w:p w14:paraId="409F5F12" w14:textId="77777777" w:rsidR="00C75EE2" w:rsidRDefault="00C75EE2" w:rsidP="00C75EE2">
      <w:pPr>
        <w:spacing w:after="0"/>
      </w:pPr>
      <w:r>
        <w:t>2. Are validation errors displayed near the relevant fields?</w:t>
      </w:r>
    </w:p>
    <w:p w14:paraId="5EA9D035" w14:textId="19D7276D" w:rsidR="00C75EE2" w:rsidRDefault="00C75EE2" w:rsidP="00C75EE2">
      <w:pPr>
        <w:spacing w:after="0"/>
      </w:pPr>
      <w:r w:rsidRPr="00C75EE2">
        <w:rPr>
          <w:b/>
          <w:bCs/>
        </w:rPr>
        <w:t>Yes</w:t>
      </w:r>
      <w:r w:rsidRPr="00C75EE2">
        <w:t>, validation errors are displayed near the relevant fields.</w:t>
      </w:r>
    </w:p>
    <w:p w14:paraId="4343EE5A" w14:textId="77777777" w:rsidR="00C75EE2" w:rsidRDefault="00C75EE2" w:rsidP="00C75EE2">
      <w:pPr>
        <w:spacing w:after="0"/>
      </w:pPr>
    </w:p>
    <w:p w14:paraId="3D0F00EB" w14:textId="0C7E26F9" w:rsidR="00C75EE2" w:rsidRDefault="00C75EE2" w:rsidP="00C75EE2">
      <w:pPr>
        <w:spacing w:after="0"/>
      </w:pPr>
      <w:r>
        <w:t>3. Is password strength checked?</w:t>
      </w:r>
    </w:p>
    <w:p w14:paraId="64744199" w14:textId="5254C49F" w:rsidR="00C75EE2" w:rsidRDefault="00C75EE2" w:rsidP="00C75EE2">
      <w:pPr>
        <w:spacing w:after="0"/>
      </w:pPr>
      <w:r w:rsidRPr="00C75EE2">
        <w:rPr>
          <w:b/>
          <w:bCs/>
        </w:rPr>
        <w:t>Yes</w:t>
      </w:r>
      <w:r w:rsidRPr="00C75EE2">
        <w:t>, password strength is checked using suitable rules.</w:t>
      </w:r>
    </w:p>
    <w:p w14:paraId="7968CF36" w14:textId="77777777" w:rsidR="00C75EE2" w:rsidRDefault="00C75EE2" w:rsidP="00C75EE2">
      <w:pPr>
        <w:spacing w:after="0"/>
      </w:pPr>
    </w:p>
    <w:p w14:paraId="03A306E0" w14:textId="5B0567B7" w:rsidR="00C75EE2" w:rsidRDefault="00C75EE2" w:rsidP="00C75EE2">
      <w:pPr>
        <w:spacing w:after="0"/>
      </w:pPr>
      <w:r>
        <w:t>4. Is the form accessible using keyboard and screen-reader-friendly</w:t>
      </w:r>
    </w:p>
    <w:p w14:paraId="210AAF50" w14:textId="204B6823" w:rsidR="00F55E43" w:rsidRDefault="00C75EE2" w:rsidP="00C75EE2">
      <w:pPr>
        <w:spacing w:after="0"/>
      </w:pPr>
      <w:r>
        <w:t>labels?</w:t>
      </w:r>
    </w:p>
    <w:p w14:paraId="0EE36D88" w14:textId="77777777" w:rsidR="00C75EE2" w:rsidRPr="00C75EE2" w:rsidRDefault="00C75EE2" w:rsidP="00C75EE2">
      <w:pPr>
        <w:spacing w:after="0"/>
        <w:rPr>
          <w:lang w:val="en-IN"/>
        </w:rPr>
      </w:pPr>
      <w:r w:rsidRPr="00C75EE2">
        <w:rPr>
          <w:b/>
          <w:bCs/>
          <w:lang w:val="en-IN"/>
        </w:rPr>
        <w:t>Yes</w:t>
      </w:r>
      <w:r w:rsidRPr="00C75EE2">
        <w:rPr>
          <w:lang w:val="en-IN"/>
        </w:rPr>
        <w:t xml:space="preserve">, the form is keyboard accessible and uses proper labels for screen readers. </w:t>
      </w:r>
    </w:p>
    <w:p w14:paraId="040368F9" w14:textId="77777777" w:rsidR="00F55E43" w:rsidRDefault="00F55E43" w:rsidP="00F55E43">
      <w:pPr>
        <w:spacing w:after="0"/>
      </w:pPr>
    </w:p>
    <w:p w14:paraId="20DAEBDC" w14:textId="77777777" w:rsidR="00C75EE2" w:rsidRDefault="00C75EE2" w:rsidP="00F55E43">
      <w:pPr>
        <w:spacing w:after="0"/>
      </w:pPr>
    </w:p>
    <w:p w14:paraId="6E281943" w14:textId="77777777" w:rsidR="00C75EE2" w:rsidRDefault="00C75EE2" w:rsidP="00C75EE2">
      <w:pPr>
        <w:spacing w:after="0"/>
        <w:rPr>
          <w:sz w:val="28"/>
        </w:rPr>
      </w:pPr>
    </w:p>
    <w:p w14:paraId="196C1198" w14:textId="77777777" w:rsidR="00C75EE2" w:rsidRDefault="00C75EE2" w:rsidP="00C75EE2">
      <w:pPr>
        <w:spacing w:after="0"/>
        <w:rPr>
          <w:sz w:val="28"/>
        </w:rPr>
      </w:pPr>
    </w:p>
    <w:p w14:paraId="2C7E1BF2" w14:textId="77777777" w:rsidR="00C75EE2" w:rsidRDefault="00C75EE2" w:rsidP="00C75EE2">
      <w:pPr>
        <w:spacing w:after="0"/>
        <w:rPr>
          <w:sz w:val="28"/>
        </w:rPr>
      </w:pPr>
    </w:p>
    <w:p w14:paraId="7022893F" w14:textId="77777777" w:rsidR="00C75EE2" w:rsidRDefault="00C75EE2" w:rsidP="00C75EE2">
      <w:pPr>
        <w:spacing w:after="0"/>
        <w:rPr>
          <w:sz w:val="28"/>
        </w:rPr>
      </w:pPr>
    </w:p>
    <w:p w14:paraId="04E188E7" w14:textId="77777777" w:rsidR="00C75EE2" w:rsidRDefault="00C75EE2" w:rsidP="00C75EE2">
      <w:pPr>
        <w:spacing w:after="0"/>
        <w:rPr>
          <w:sz w:val="28"/>
        </w:rPr>
      </w:pPr>
    </w:p>
    <w:p w14:paraId="52188EFB" w14:textId="77777777" w:rsidR="00C75EE2" w:rsidRDefault="00C75EE2" w:rsidP="00C75EE2">
      <w:pPr>
        <w:spacing w:after="0"/>
        <w:rPr>
          <w:sz w:val="28"/>
        </w:rPr>
      </w:pPr>
    </w:p>
    <w:p w14:paraId="0297ABF1" w14:textId="77777777" w:rsidR="00C75EE2" w:rsidRDefault="00C75EE2" w:rsidP="00C75EE2">
      <w:pPr>
        <w:spacing w:after="0"/>
        <w:rPr>
          <w:sz w:val="28"/>
        </w:rPr>
      </w:pPr>
    </w:p>
    <w:p w14:paraId="519A146D" w14:textId="77777777" w:rsidR="00C75EE2" w:rsidRDefault="00C75EE2" w:rsidP="00C75EE2">
      <w:pPr>
        <w:spacing w:after="0"/>
        <w:rPr>
          <w:sz w:val="28"/>
        </w:rPr>
      </w:pPr>
    </w:p>
    <w:p w14:paraId="06F6D24E" w14:textId="77777777" w:rsidR="00C75EE2" w:rsidRDefault="00C75EE2" w:rsidP="00C75EE2">
      <w:pPr>
        <w:spacing w:after="0"/>
        <w:rPr>
          <w:sz w:val="28"/>
        </w:rPr>
      </w:pPr>
    </w:p>
    <w:p w14:paraId="5BCB45C3" w14:textId="1F0E69A0" w:rsidR="00C75EE2" w:rsidRPr="00C75EE2" w:rsidRDefault="00FB4AA3" w:rsidP="00C75EE2">
      <w:pPr>
        <w:spacing w:after="0"/>
        <w:rPr>
          <w:sz w:val="28"/>
        </w:rPr>
      </w:pPr>
      <w:r w:rsidRPr="001F5B65">
        <w:rPr>
          <w:sz w:val="28"/>
        </w:rPr>
        <w:t>Evidence of Work (Screenshots)</w:t>
      </w:r>
      <w:r w:rsidR="003325FB">
        <w:rPr>
          <w:sz w:val="28"/>
        </w:rPr>
        <w:t>:</w:t>
      </w:r>
    </w:p>
    <w:p w14:paraId="2040276D" w14:textId="1073F269" w:rsidR="00C75EE2" w:rsidRPr="00C75EE2" w:rsidRDefault="00C75EE2" w:rsidP="00C75EE2">
      <w:pPr>
        <w:spacing w:after="0"/>
        <w:rPr>
          <w:bCs/>
          <w:sz w:val="28"/>
        </w:rPr>
      </w:pPr>
      <w:r w:rsidRPr="00C75EE2">
        <w:rPr>
          <w:bCs/>
          <w:noProof/>
          <w:sz w:val="28"/>
        </w:rPr>
        <w:lastRenderedPageBreak/>
        <w:drawing>
          <wp:inline distT="0" distB="0" distL="0" distR="0" wp14:anchorId="6405F85E" wp14:editId="1F15553E">
            <wp:extent cx="5486400" cy="1610360"/>
            <wp:effectExtent l="0" t="0" r="0" b="8890"/>
            <wp:docPr id="137752738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541627AE" wp14:editId="2768ED00">
            <wp:extent cx="5486400" cy="2630805"/>
            <wp:effectExtent l="0" t="0" r="0" b="0"/>
            <wp:docPr id="2695667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70FD2FE0" wp14:editId="12CFF2DD">
            <wp:extent cx="5486400" cy="2426970"/>
            <wp:effectExtent l="0" t="0" r="0" b="0"/>
            <wp:docPr id="197186926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3C229345" wp14:editId="1DC4DF91">
            <wp:extent cx="5486400" cy="1270000"/>
            <wp:effectExtent l="0" t="0" r="0" b="6350"/>
            <wp:docPr id="77521930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556A" w14:textId="695AE910" w:rsidR="00C75EE2" w:rsidRPr="00C75EE2" w:rsidRDefault="00C75EE2" w:rsidP="00C75EE2">
      <w:pPr>
        <w:spacing w:after="0"/>
        <w:rPr>
          <w:bCs/>
          <w:sz w:val="28"/>
        </w:rPr>
      </w:pPr>
      <w:r w:rsidRPr="00C75EE2">
        <w:rPr>
          <w:bCs/>
          <w:noProof/>
          <w:sz w:val="28"/>
        </w:rPr>
        <w:drawing>
          <wp:inline distT="0" distB="0" distL="0" distR="0" wp14:anchorId="15789151" wp14:editId="0574B546">
            <wp:extent cx="5486400" cy="1348740"/>
            <wp:effectExtent l="0" t="0" r="0" b="3810"/>
            <wp:docPr id="15005461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4D6B7C55" wp14:editId="52D81739">
            <wp:extent cx="5486400" cy="1263650"/>
            <wp:effectExtent l="0" t="0" r="0" b="0"/>
            <wp:docPr id="121579889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2F8DB3A7" wp14:editId="3AE1410D">
            <wp:extent cx="5486400" cy="1867535"/>
            <wp:effectExtent l="0" t="0" r="0" b="0"/>
            <wp:docPr id="106712824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6A31E149" wp14:editId="4EEAE6FD">
            <wp:extent cx="5486400" cy="2372360"/>
            <wp:effectExtent l="0" t="0" r="0" b="8890"/>
            <wp:docPr id="11780921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169CA2A3" wp14:editId="6DDACA6E">
            <wp:extent cx="5486400" cy="1433830"/>
            <wp:effectExtent l="0" t="0" r="0" b="0"/>
            <wp:docPr id="15005364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1217F706" wp14:editId="61AA1306">
            <wp:extent cx="5486400" cy="1476375"/>
            <wp:effectExtent l="0" t="0" r="0" b="9525"/>
            <wp:docPr id="8525375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3C6C504F" wp14:editId="33FEB5B0">
            <wp:extent cx="5486400" cy="1751965"/>
            <wp:effectExtent l="0" t="0" r="0" b="635"/>
            <wp:docPr id="7197350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2251CA35" wp14:editId="28F542BD">
            <wp:extent cx="5486400" cy="1751965"/>
            <wp:effectExtent l="0" t="0" r="0" b="635"/>
            <wp:docPr id="4772638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36C70F1F" wp14:editId="1731ACD8">
            <wp:extent cx="5486400" cy="1751965"/>
            <wp:effectExtent l="0" t="0" r="0" b="635"/>
            <wp:docPr id="156753260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0D9BF720" wp14:editId="78546590">
            <wp:extent cx="5486400" cy="1731645"/>
            <wp:effectExtent l="0" t="0" r="0" b="1905"/>
            <wp:docPr id="4765079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33643874" wp14:editId="7FA1DD75">
            <wp:extent cx="5486400" cy="1470025"/>
            <wp:effectExtent l="0" t="0" r="0" b="0"/>
            <wp:docPr id="9088814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26D68BF7" wp14:editId="3A62AB63">
            <wp:extent cx="5486400" cy="1506855"/>
            <wp:effectExtent l="0" t="0" r="0" b="0"/>
            <wp:docPr id="13801606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0FC443B2" wp14:editId="4D8EA815">
            <wp:extent cx="5486400" cy="1506855"/>
            <wp:effectExtent l="0" t="0" r="0" b="0"/>
            <wp:docPr id="2117053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B507" w14:textId="5EBB8E8A" w:rsidR="00C75EE2" w:rsidRPr="00C75EE2" w:rsidRDefault="00C75EE2" w:rsidP="00C75EE2">
      <w:pPr>
        <w:spacing w:after="0"/>
        <w:rPr>
          <w:bCs/>
          <w:sz w:val="28"/>
        </w:rPr>
      </w:pPr>
      <w:r w:rsidRPr="00C75EE2">
        <w:rPr>
          <w:bCs/>
          <w:noProof/>
          <w:sz w:val="28"/>
        </w:rPr>
        <w:lastRenderedPageBreak/>
        <w:drawing>
          <wp:inline distT="0" distB="0" distL="0" distR="0" wp14:anchorId="7765C9A5" wp14:editId="291D2906">
            <wp:extent cx="5264150" cy="2235200"/>
            <wp:effectExtent l="0" t="0" r="0" b="0"/>
            <wp:docPr id="15533697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16F5B1CF" wp14:editId="1389D9EB">
            <wp:extent cx="5486400" cy="1733550"/>
            <wp:effectExtent l="0" t="0" r="0" b="0"/>
            <wp:docPr id="21339253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6AB31735" wp14:editId="0F7DF7AF">
            <wp:extent cx="5486400" cy="1822450"/>
            <wp:effectExtent l="0" t="0" r="0" b="6350"/>
            <wp:docPr id="6352331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738E3141" wp14:editId="55772C21">
            <wp:extent cx="5486400" cy="1779905"/>
            <wp:effectExtent l="0" t="0" r="0" b="0"/>
            <wp:docPr id="18686696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3104851F" wp14:editId="7F1554B0">
            <wp:extent cx="5486400" cy="2442210"/>
            <wp:effectExtent l="0" t="0" r="0" b="0"/>
            <wp:docPr id="6248275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1573CF81" wp14:editId="26B3352A">
            <wp:extent cx="5486400" cy="2654935"/>
            <wp:effectExtent l="0" t="0" r="0" b="0"/>
            <wp:docPr id="3734325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16EC4828" wp14:editId="46D8DB17">
            <wp:extent cx="5486400" cy="2639695"/>
            <wp:effectExtent l="0" t="0" r="0" b="8255"/>
            <wp:docPr id="6332828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lastRenderedPageBreak/>
        <w:drawing>
          <wp:inline distT="0" distB="0" distL="0" distR="0" wp14:anchorId="0198D42B" wp14:editId="0C110DF3">
            <wp:extent cx="5486400" cy="1429385"/>
            <wp:effectExtent l="0" t="0" r="0" b="0"/>
            <wp:docPr id="1331753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5F101A7C" wp14:editId="2A2347B7">
            <wp:extent cx="5486400" cy="1374775"/>
            <wp:effectExtent l="0" t="0" r="0" b="0"/>
            <wp:docPr id="19428333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07D4EEFA" wp14:editId="67013E1C">
            <wp:extent cx="5486400" cy="1482725"/>
            <wp:effectExtent l="0" t="0" r="0" b="3175"/>
            <wp:docPr id="21113365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5EE2">
        <w:rPr>
          <w:bCs/>
          <w:noProof/>
          <w:sz w:val="28"/>
        </w:rPr>
        <w:drawing>
          <wp:inline distT="0" distB="0" distL="0" distR="0" wp14:anchorId="0EE0A94A" wp14:editId="6134BC16">
            <wp:extent cx="5486400" cy="2402840"/>
            <wp:effectExtent l="0" t="0" r="0" b="0"/>
            <wp:docPr id="7988392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9890" w14:textId="77777777" w:rsidR="003325FB" w:rsidRPr="001F5B65" w:rsidRDefault="003325FB" w:rsidP="00F55E43">
      <w:pPr>
        <w:spacing w:after="0"/>
        <w:rPr>
          <w:bCs/>
          <w:sz w:val="28"/>
        </w:rPr>
      </w:pPr>
    </w:p>
    <w:p w14:paraId="6D9E14D8" w14:textId="746E6382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6492A511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8D36E17" w14:textId="3EC01CB2" w:rsidR="001F5B65" w:rsidRDefault="00C75EE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hyperlink r:id="rId36" w:history="1">
        <w:r w:rsidRPr="00EA4ACE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https://github.com/Andarpadhruvi1125/Student-Hub-portal.git</w:t>
        </w:r>
      </w:hyperlink>
    </w:p>
    <w:p w14:paraId="00D97A24" w14:textId="77777777" w:rsidR="00C75EE2" w:rsidRDefault="00C75EE2" w:rsidP="00C75EE2"/>
    <w:p w14:paraId="7A4CC90C" w14:textId="77777777" w:rsidR="00C75EE2" w:rsidRPr="00C75EE2" w:rsidRDefault="00C75EE2" w:rsidP="00C75EE2">
      <w:pPr>
        <w:rPr>
          <w:b/>
          <w:bCs/>
          <w:lang w:val="en-IN"/>
        </w:rPr>
      </w:pPr>
      <w:r w:rsidRPr="00C75EE2">
        <w:rPr>
          <w:b/>
          <w:bCs/>
          <w:lang w:val="en-IN"/>
        </w:rPr>
        <w:t>C. Challenges Faced:</w:t>
      </w:r>
    </w:p>
    <w:p w14:paraId="6EC9C618" w14:textId="77777777" w:rsidR="00C75EE2" w:rsidRPr="00C75EE2" w:rsidRDefault="00C75EE2" w:rsidP="00C75EE2">
      <w:pPr>
        <w:rPr>
          <w:lang w:val="en-IN"/>
        </w:rPr>
      </w:pPr>
      <w:r w:rsidRPr="00C75EE2">
        <w:rPr>
          <w:lang w:val="en-IN"/>
        </w:rPr>
        <w:t>I faced some difficulty while designing the registration form and making it responsive on different screen sizes. Applying JavaScript validation for name, email, mobile number, password, and other fields was also a little challenging. Understanding Regular Expressions and showing proper error messages near the fields required some practice.</w:t>
      </w:r>
    </w:p>
    <w:p w14:paraId="4DC186EC" w14:textId="77777777" w:rsidR="00C75EE2" w:rsidRPr="00C75EE2" w:rsidRDefault="00C75EE2" w:rsidP="00C75EE2">
      <w:pPr>
        <w:rPr>
          <w:b/>
          <w:bCs/>
          <w:lang w:val="en-IN"/>
        </w:rPr>
      </w:pPr>
      <w:r w:rsidRPr="00C75EE2">
        <w:rPr>
          <w:b/>
          <w:bCs/>
          <w:lang w:val="en-IN"/>
        </w:rPr>
        <w:t>D. Learning Outcomes:</w:t>
      </w:r>
    </w:p>
    <w:p w14:paraId="1461DD7C" w14:textId="77777777" w:rsidR="00C75EE2" w:rsidRPr="00C75EE2" w:rsidRDefault="00C75EE2" w:rsidP="00C75EE2">
      <w:pPr>
        <w:rPr>
          <w:lang w:val="en-IN"/>
        </w:rPr>
      </w:pPr>
      <w:r w:rsidRPr="00C75EE2">
        <w:rPr>
          <w:lang w:val="en-IN"/>
        </w:rPr>
        <w:t>I learned how to create a student registration form using HTML5, CSS3, Grid, and Flexbox. I also learned how to make the form responsive and user-friendly. Through this practical, I understood how to use JavaScript and Regular Expressions to validate different input fields and improve the overall form functionality.</w:t>
      </w:r>
    </w:p>
    <w:p w14:paraId="15152B75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6830D475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4538C1C" w14:textId="77777777" w:rsidR="003500B4" w:rsidRDefault="003500B4" w:rsidP="00AF5463"/>
    <w:sectPr w:rsidR="003500B4" w:rsidSect="00034616">
      <w:headerReference w:type="default" r:id="rId37"/>
      <w:footerReference w:type="default" r:id="rId3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284C8" w14:textId="77777777" w:rsidR="00C17E2B" w:rsidRDefault="00C17E2B">
      <w:pPr>
        <w:spacing w:after="0" w:line="240" w:lineRule="auto"/>
      </w:pPr>
      <w:r>
        <w:separator/>
      </w:r>
    </w:p>
  </w:endnote>
  <w:endnote w:type="continuationSeparator" w:id="0">
    <w:p w14:paraId="2881814A" w14:textId="77777777" w:rsidR="00C17E2B" w:rsidRDefault="00C1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EE8D" w14:textId="77777777" w:rsidR="00346B63" w:rsidRDefault="00346B63">
    <w:pPr>
      <w:pStyle w:val="Footer"/>
      <w:jc w:val="right"/>
    </w:pPr>
  </w:p>
  <w:p w14:paraId="209465F9" w14:textId="0121FC38" w:rsidR="001040C6" w:rsidRDefault="001040C6">
    <w:pPr>
      <w:pStyle w:val="Footer"/>
      <w:jc w:val="right"/>
    </w:pPr>
    <w:r w:rsidRPr="001A0B8B">
      <w:rPr>
        <w:color w:val="0D0D0D" w:themeColor="text1" w:themeTint="F2"/>
      </w:rPr>
      <w:t>25DCE</w:t>
    </w:r>
    <w:r w:rsidR="001A0B8B" w:rsidRPr="001A0B8B">
      <w:rPr>
        <w:color w:val="0D0D0D" w:themeColor="text1" w:themeTint="F2"/>
      </w:rPr>
      <w:t>004</w:t>
    </w:r>
    <w:r w:rsidRPr="001A0B8B">
      <w:rPr>
        <w:color w:val="0D0D0D" w:themeColor="text1" w:themeTint="F2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818D79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8AF50" w14:textId="77777777" w:rsidR="00C17E2B" w:rsidRDefault="00C17E2B">
      <w:pPr>
        <w:spacing w:after="0" w:line="240" w:lineRule="auto"/>
      </w:pPr>
      <w:r>
        <w:separator/>
      </w:r>
    </w:p>
  </w:footnote>
  <w:footnote w:type="continuationSeparator" w:id="0">
    <w:p w14:paraId="73C4E652" w14:textId="77777777" w:rsidR="00C17E2B" w:rsidRDefault="00C17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5018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</w:t>
    </w:r>
    <w:r w:rsidR="001040C6" w:rsidRPr="001A0B8B">
      <w:rPr>
        <w:color w:val="0D0D0D" w:themeColor="text1" w:themeTint="F2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D3A78"/>
    <w:multiLevelType w:val="hybridMultilevel"/>
    <w:tmpl w:val="F1D86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46C87"/>
    <w:multiLevelType w:val="multilevel"/>
    <w:tmpl w:val="6EB6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449536">
    <w:abstractNumId w:val="8"/>
  </w:num>
  <w:num w:numId="2" w16cid:durableId="1324356">
    <w:abstractNumId w:val="6"/>
  </w:num>
  <w:num w:numId="3" w16cid:durableId="1326321015">
    <w:abstractNumId w:val="5"/>
  </w:num>
  <w:num w:numId="4" w16cid:durableId="616570525">
    <w:abstractNumId w:val="4"/>
  </w:num>
  <w:num w:numId="5" w16cid:durableId="1471243667">
    <w:abstractNumId w:val="7"/>
  </w:num>
  <w:num w:numId="6" w16cid:durableId="30346381">
    <w:abstractNumId w:val="3"/>
  </w:num>
  <w:num w:numId="7" w16cid:durableId="1601572358">
    <w:abstractNumId w:val="2"/>
  </w:num>
  <w:num w:numId="8" w16cid:durableId="1784379219">
    <w:abstractNumId w:val="1"/>
  </w:num>
  <w:num w:numId="9" w16cid:durableId="1169102600">
    <w:abstractNumId w:val="0"/>
  </w:num>
  <w:num w:numId="10" w16cid:durableId="545222914">
    <w:abstractNumId w:val="13"/>
  </w:num>
  <w:num w:numId="11" w16cid:durableId="1761104410">
    <w:abstractNumId w:val="10"/>
  </w:num>
  <w:num w:numId="12" w16cid:durableId="1783916925">
    <w:abstractNumId w:val="12"/>
  </w:num>
  <w:num w:numId="13" w16cid:durableId="1264724390">
    <w:abstractNumId w:val="9"/>
  </w:num>
  <w:num w:numId="14" w16cid:durableId="17801015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D3D9C"/>
    <w:rsid w:val="001040C6"/>
    <w:rsid w:val="0015074B"/>
    <w:rsid w:val="0015463B"/>
    <w:rsid w:val="001643EF"/>
    <w:rsid w:val="001A0B8B"/>
    <w:rsid w:val="001F317E"/>
    <w:rsid w:val="001F5B65"/>
    <w:rsid w:val="001F6068"/>
    <w:rsid w:val="00261F40"/>
    <w:rsid w:val="00276EAE"/>
    <w:rsid w:val="0029639D"/>
    <w:rsid w:val="002E62C1"/>
    <w:rsid w:val="003043E5"/>
    <w:rsid w:val="00326F90"/>
    <w:rsid w:val="003325FB"/>
    <w:rsid w:val="00346B63"/>
    <w:rsid w:val="003500B4"/>
    <w:rsid w:val="003A3130"/>
    <w:rsid w:val="003A4EBC"/>
    <w:rsid w:val="0044214D"/>
    <w:rsid w:val="004877D9"/>
    <w:rsid w:val="004C52C2"/>
    <w:rsid w:val="005058E6"/>
    <w:rsid w:val="00584198"/>
    <w:rsid w:val="005B5021"/>
    <w:rsid w:val="00611615"/>
    <w:rsid w:val="00650F58"/>
    <w:rsid w:val="00663804"/>
    <w:rsid w:val="006757BA"/>
    <w:rsid w:val="006F5FDA"/>
    <w:rsid w:val="007D65AC"/>
    <w:rsid w:val="007E0690"/>
    <w:rsid w:val="007E4D1D"/>
    <w:rsid w:val="00806069"/>
    <w:rsid w:val="008D3898"/>
    <w:rsid w:val="00903BA6"/>
    <w:rsid w:val="009527F1"/>
    <w:rsid w:val="00986F20"/>
    <w:rsid w:val="009B443B"/>
    <w:rsid w:val="009B59F4"/>
    <w:rsid w:val="009C3693"/>
    <w:rsid w:val="009D63D0"/>
    <w:rsid w:val="00A660A7"/>
    <w:rsid w:val="00AA0EAB"/>
    <w:rsid w:val="00AA1D8D"/>
    <w:rsid w:val="00AF5463"/>
    <w:rsid w:val="00B3056A"/>
    <w:rsid w:val="00B46F39"/>
    <w:rsid w:val="00B47730"/>
    <w:rsid w:val="00B94737"/>
    <w:rsid w:val="00C17E2B"/>
    <w:rsid w:val="00C700B1"/>
    <w:rsid w:val="00C72781"/>
    <w:rsid w:val="00C75EE2"/>
    <w:rsid w:val="00CB0664"/>
    <w:rsid w:val="00D05E20"/>
    <w:rsid w:val="00D529E2"/>
    <w:rsid w:val="00E47538"/>
    <w:rsid w:val="00EA6312"/>
    <w:rsid w:val="00EE3FFF"/>
    <w:rsid w:val="00F55E43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4AD90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5E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Andarpadhruvi1125/Student-Hub-portal.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Andarpa</cp:lastModifiedBy>
  <cp:revision>4</cp:revision>
  <dcterms:created xsi:type="dcterms:W3CDTF">2026-09-30T03:28:00Z</dcterms:created>
  <dcterms:modified xsi:type="dcterms:W3CDTF">2026-09-30T04:42:00Z</dcterms:modified>
  <cp:category/>
</cp:coreProperties>
</file>