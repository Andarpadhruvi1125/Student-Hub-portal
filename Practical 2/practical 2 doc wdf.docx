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397B1" w14:textId="0641323E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4B0FB5">
        <w:rPr>
          <w:b/>
          <w:sz w:val="32"/>
        </w:rPr>
        <w:t>2</w:t>
      </w:r>
      <w:r>
        <w:rPr>
          <w:b/>
          <w:sz w:val="32"/>
        </w:rPr>
        <w:t xml:space="preserve"> </w:t>
      </w:r>
      <w:r w:rsidR="00FB4AA3">
        <w:rPr>
          <w:b/>
          <w:sz w:val="32"/>
        </w:rPr>
        <w:br/>
      </w:r>
    </w:p>
    <w:p w14:paraId="3C4F1779" w14:textId="29ED6249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67577E" w:rsidRPr="0067577E">
        <w:rPr>
          <w:b/>
          <w:sz w:val="28"/>
        </w:rPr>
        <w:t>Semantic HTML5 Pages with Accessibility-Ready Structure</w:t>
      </w:r>
    </w:p>
    <w:p w14:paraId="33758FA0" w14:textId="73B2AD73" w:rsidR="0067577E" w:rsidRDefault="00650F58" w:rsidP="0067577E">
      <w:pPr>
        <w:pStyle w:val="Heading2"/>
        <w:jc w:val="both"/>
        <w:rPr>
          <w:rFonts w:ascii="Times New Roman" w:eastAsiaTheme="minorEastAsia" w:hAnsi="Times New Roman" w:cs="Times New Roman"/>
          <w:sz w:val="24"/>
          <w:szCs w:val="24"/>
          <w:lang w:val="en-IN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67577E" w:rsidRPr="0067577E">
        <w:rPr>
          <w:rFonts w:ascii="Times New Roman" w:eastAsiaTheme="minorEastAsia" w:hAnsi="Times New Roman" w:cs="Times New Roman"/>
          <w:b w:val="0"/>
          <w:bCs w:val="0"/>
          <w:color w:val="0D0D0D" w:themeColor="text1" w:themeTint="F2"/>
          <w:sz w:val="24"/>
          <w:szCs w:val="24"/>
          <w:lang w:val="en-IN"/>
        </w:rPr>
        <w:t xml:space="preserve">Develop static HTML5 skeletons for at least 10 </w:t>
      </w:r>
      <w:proofErr w:type="spellStart"/>
      <w:r w:rsidR="0067577E" w:rsidRPr="0067577E">
        <w:rPr>
          <w:rFonts w:ascii="Times New Roman" w:eastAsiaTheme="minorEastAsia" w:hAnsi="Times New Roman" w:cs="Times New Roman"/>
          <w:b w:val="0"/>
          <w:bCs w:val="0"/>
          <w:color w:val="0D0D0D" w:themeColor="text1" w:themeTint="F2"/>
          <w:sz w:val="24"/>
          <w:szCs w:val="24"/>
          <w:lang w:val="en-IN"/>
        </w:rPr>
        <w:t>StudentHub</w:t>
      </w:r>
      <w:proofErr w:type="spellEnd"/>
      <w:r w:rsidR="0067577E" w:rsidRPr="0067577E">
        <w:rPr>
          <w:rFonts w:ascii="Times New Roman" w:eastAsiaTheme="minorEastAsia" w:hAnsi="Times New Roman" w:cs="Times New Roman"/>
          <w:b w:val="0"/>
          <w:bCs w:val="0"/>
          <w:color w:val="0D0D0D" w:themeColor="text1" w:themeTint="F2"/>
          <w:sz w:val="24"/>
          <w:szCs w:val="24"/>
          <w:lang w:val="en-IN"/>
        </w:rPr>
        <w:t xml:space="preserve"> pages such as</w:t>
      </w:r>
      <w:r w:rsidR="0067577E">
        <w:rPr>
          <w:rFonts w:ascii="Times New Roman" w:eastAsiaTheme="minorEastAsia" w:hAnsi="Times New Roman" w:cs="Times New Roman"/>
          <w:b w:val="0"/>
          <w:bCs w:val="0"/>
          <w:color w:val="0D0D0D" w:themeColor="text1" w:themeTint="F2"/>
          <w:sz w:val="24"/>
          <w:szCs w:val="24"/>
          <w:lang w:val="en-IN"/>
        </w:rPr>
        <w:t xml:space="preserve"> </w:t>
      </w:r>
      <w:r w:rsidR="0067577E" w:rsidRPr="0067577E">
        <w:rPr>
          <w:rFonts w:ascii="Times New Roman" w:eastAsiaTheme="minorEastAsia" w:hAnsi="Times New Roman" w:cs="Times New Roman"/>
          <w:b w:val="0"/>
          <w:bCs w:val="0"/>
          <w:color w:val="0D0D0D" w:themeColor="text1" w:themeTint="F2"/>
          <w:sz w:val="24"/>
          <w:szCs w:val="24"/>
          <w:lang w:val="en-IN"/>
        </w:rPr>
        <w:t>Home, About, Register, Login, Dashboard, Events, Profile, Contact,</w:t>
      </w:r>
      <w:r w:rsidR="0067577E">
        <w:rPr>
          <w:rFonts w:ascii="Times New Roman" w:eastAsiaTheme="minorEastAsia" w:hAnsi="Times New Roman" w:cs="Times New Roman"/>
          <w:b w:val="0"/>
          <w:bCs w:val="0"/>
          <w:color w:val="0D0D0D" w:themeColor="text1" w:themeTint="F2"/>
          <w:sz w:val="24"/>
          <w:szCs w:val="24"/>
          <w:lang w:val="en-IN"/>
        </w:rPr>
        <w:t xml:space="preserve"> </w:t>
      </w:r>
      <w:r w:rsidR="0067577E" w:rsidRPr="0067577E">
        <w:rPr>
          <w:rFonts w:ascii="Times New Roman" w:eastAsiaTheme="minorEastAsia" w:hAnsi="Times New Roman" w:cs="Times New Roman"/>
          <w:b w:val="0"/>
          <w:bCs w:val="0"/>
          <w:color w:val="0D0D0D" w:themeColor="text1" w:themeTint="F2"/>
          <w:sz w:val="24"/>
          <w:szCs w:val="24"/>
          <w:lang w:val="en-IN"/>
        </w:rPr>
        <w:t>Admin, FAQ, and Feedback. Use semantic tags and accessibility-friendly</w:t>
      </w:r>
      <w:r w:rsidR="0067577E">
        <w:rPr>
          <w:rFonts w:ascii="Times New Roman" w:eastAsiaTheme="minorEastAsia" w:hAnsi="Times New Roman" w:cs="Times New Roman"/>
          <w:b w:val="0"/>
          <w:bCs w:val="0"/>
          <w:color w:val="0D0D0D" w:themeColor="text1" w:themeTint="F2"/>
          <w:sz w:val="24"/>
          <w:szCs w:val="24"/>
          <w:lang w:val="en-IN"/>
        </w:rPr>
        <w:t xml:space="preserve"> </w:t>
      </w:r>
      <w:r w:rsidR="0067577E" w:rsidRPr="0067577E">
        <w:rPr>
          <w:rFonts w:ascii="Times New Roman" w:eastAsiaTheme="minorEastAsia" w:hAnsi="Times New Roman" w:cs="Times New Roman"/>
          <w:b w:val="0"/>
          <w:bCs w:val="0"/>
          <w:color w:val="0D0D0D" w:themeColor="text1" w:themeTint="F2"/>
          <w:sz w:val="24"/>
          <w:szCs w:val="24"/>
          <w:lang w:val="en-IN"/>
        </w:rPr>
        <w:t>structur</w:t>
      </w:r>
      <w:r w:rsidR="0067577E" w:rsidRPr="0067577E">
        <w:rPr>
          <w:rFonts w:ascii="Times New Roman" w:eastAsiaTheme="minorEastAsia" w:hAnsi="Times New Roman" w:cs="Times New Roman"/>
          <w:sz w:val="24"/>
          <w:szCs w:val="24"/>
          <w:lang w:val="en-IN"/>
        </w:rPr>
        <w:t>e.</w:t>
      </w:r>
    </w:p>
    <w:p w14:paraId="42E7B5E7" w14:textId="77777777" w:rsidR="0067577E" w:rsidRPr="0067577E" w:rsidRDefault="0067577E" w:rsidP="0067577E">
      <w:pPr>
        <w:rPr>
          <w:lang w:val="en-IN"/>
        </w:rPr>
      </w:pPr>
    </w:p>
    <w:p w14:paraId="77A2AC2E" w14:textId="7F2E6F6C" w:rsidR="003500B4" w:rsidRPr="003043E5" w:rsidRDefault="00FB4AA3" w:rsidP="0067577E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53D95E40" w14:textId="7D2ADA23" w:rsidR="004B0FB5" w:rsidRDefault="004B0FB5" w:rsidP="004B0FB5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1.</w:t>
      </w:r>
      <w:r w:rsidRPr="004B0FB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Are semantic tags such as header, nav, main, section, article, aside, and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4B0FB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footer used properly?</w:t>
      </w:r>
    </w:p>
    <w:p w14:paraId="3B4FE509" w14:textId="1227F021" w:rsidR="004B0FB5" w:rsidRPr="004B0FB5" w:rsidRDefault="004B0FB5" w:rsidP="004B0FB5">
      <w:pPr>
        <w:spacing w:after="0"/>
        <w:rPr>
          <w:color w:val="0D0D0D" w:themeColor="text1" w:themeTint="F2"/>
          <w:lang w:val="en-IN"/>
        </w:rPr>
      </w:pPr>
      <w:r w:rsidRPr="001643EF">
        <w:t>Answer:</w:t>
      </w:r>
      <w:r w:rsidRPr="00C700B1">
        <w:rPr>
          <w:color w:val="FF0000"/>
        </w:rPr>
        <w:t xml:space="preserve"> </w:t>
      </w:r>
      <w:r w:rsidRPr="004B0FB5">
        <w:rPr>
          <w:color w:val="0D0D0D" w:themeColor="text1" w:themeTint="F2"/>
          <w:lang w:val="en-IN"/>
        </w:rPr>
        <w:t>Yes, semantic tags such as &lt;header&gt;, &lt;nav&gt;, &lt;main&gt;, &lt;section&gt;, &lt;article&gt;, &lt;aside&gt;, and &lt;footer&gt; are used properly. They make the HTML structure clear, improve readability, help search engines understand the webpage, and make the website more accessible and easier to maintain.</w:t>
      </w:r>
    </w:p>
    <w:p w14:paraId="03124CF6" w14:textId="77777777" w:rsidR="004B0FB5" w:rsidRPr="001643EF" w:rsidRDefault="004B0FB5" w:rsidP="004B0FB5">
      <w:pPr>
        <w:spacing w:after="0"/>
      </w:pPr>
    </w:p>
    <w:p w14:paraId="56AC8153" w14:textId="05E8FF2E" w:rsidR="004B0FB5" w:rsidRDefault="004B0FB5" w:rsidP="004B0FB5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2.</w:t>
      </w:r>
      <w:r w:rsidRPr="004B0FB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Are form labels, headings, image alt text, and navigation links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4B0FB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accessible?</w:t>
      </w:r>
    </w:p>
    <w:p w14:paraId="32AA9B01" w14:textId="38AFE57F" w:rsidR="004B0FB5" w:rsidRPr="004B0FB5" w:rsidRDefault="004B0FB5" w:rsidP="004B0FB5">
      <w:r>
        <w:t>Answer:</w:t>
      </w:r>
      <w:r w:rsidRPr="004B0FB5">
        <w:t xml:space="preserve"> Yes, form labels, headings, image alt text, and navigation links are made accessible. Proper labels help users understand form fields, headings provide a clear page structure, alt text describes images for visually impaired users, and navigation links allow users to move easily between pages. This improves the usability and accessibility of the website.</w:t>
      </w:r>
    </w:p>
    <w:p w14:paraId="1BB65893" w14:textId="77777777" w:rsidR="004B0FB5" w:rsidRDefault="004B0FB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442C39AE" w14:textId="0D1BDE1A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3. </w:t>
      </w:r>
      <w:r w:rsidR="004B0FB5" w:rsidRPr="004B0FB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Is the page structure consistent across all pages?</w:t>
      </w:r>
    </w:p>
    <w:p w14:paraId="7B30BC44" w14:textId="77777777" w:rsidR="0038558A" w:rsidRDefault="001643EF" w:rsidP="0038558A">
      <w:pPr>
        <w:spacing w:after="0"/>
        <w:rPr>
          <w:lang w:val="en-IN"/>
        </w:rPr>
      </w:pPr>
      <w:r>
        <w:t xml:space="preserve">Answer: </w:t>
      </w:r>
      <w:r w:rsidR="004B0FB5" w:rsidRPr="004B0FB5">
        <w:rPr>
          <w:lang w:val="en-IN"/>
        </w:rPr>
        <w:t>Yes, the page structure is consistent across all pages. Common elements like the header, navigation menu, main content area, and footer are maintained throughout the website. This provides a uniform design, improves user experience, and makes navigation easier for users.</w:t>
      </w:r>
    </w:p>
    <w:p w14:paraId="58D1E460" w14:textId="4600D307" w:rsidR="0038558A" w:rsidRPr="001F5B65" w:rsidRDefault="00FB4AA3" w:rsidP="0038558A">
      <w:pPr>
        <w:spacing w:after="0"/>
        <w:rPr>
          <w:bCs/>
          <w:sz w:val="28"/>
        </w:rPr>
      </w:pPr>
      <w:r w:rsidRPr="001F5B65">
        <w:rPr>
          <w:sz w:val="28"/>
        </w:rPr>
        <w:lastRenderedPageBreak/>
        <w:t>Evidence of Work (Screenshots)</w:t>
      </w:r>
      <w:r w:rsidR="0038558A">
        <w:rPr>
          <w:bCs/>
          <w:noProof/>
          <w:sz w:val="28"/>
        </w:rPr>
        <w:drawing>
          <wp:inline distT="0" distB="0" distL="0" distR="0" wp14:anchorId="20435CEE" wp14:editId="0054A461">
            <wp:extent cx="5486400" cy="2263775"/>
            <wp:effectExtent l="0" t="0" r="0" b="3175"/>
            <wp:docPr id="13163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14727" name="Picture 13163147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7E1880F5" wp14:editId="4A32BDAF">
            <wp:extent cx="5486400" cy="2252980"/>
            <wp:effectExtent l="0" t="0" r="0" b="0"/>
            <wp:docPr id="15233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803" name="Picture 152338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134A4A82" wp14:editId="7D7D85B6">
            <wp:extent cx="5486400" cy="2150110"/>
            <wp:effectExtent l="0" t="0" r="0" b="2540"/>
            <wp:docPr id="504270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70222" name="Picture 5042702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lastRenderedPageBreak/>
        <w:drawing>
          <wp:inline distT="0" distB="0" distL="0" distR="0" wp14:anchorId="2187FDF3" wp14:editId="61641088">
            <wp:extent cx="5486400" cy="2437130"/>
            <wp:effectExtent l="0" t="0" r="0" b="1270"/>
            <wp:docPr id="170868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8179" name="Picture 1708681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73ED6301" wp14:editId="56DB16DC">
            <wp:extent cx="5486400" cy="2234565"/>
            <wp:effectExtent l="0" t="0" r="0" b="0"/>
            <wp:docPr id="869076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76186" name="Picture 8690761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76A4E576" wp14:editId="22C10165">
            <wp:extent cx="5486400" cy="2130425"/>
            <wp:effectExtent l="0" t="0" r="0" b="3175"/>
            <wp:docPr id="1669990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0566" name="Picture 16699905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lastRenderedPageBreak/>
        <w:drawing>
          <wp:inline distT="0" distB="0" distL="0" distR="0" wp14:anchorId="43C34029" wp14:editId="1D713C54">
            <wp:extent cx="5486400" cy="2033270"/>
            <wp:effectExtent l="0" t="0" r="0" b="5080"/>
            <wp:docPr id="640340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40021" name="Picture 64034002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1488FE94" wp14:editId="1C2424D4">
            <wp:extent cx="5486400" cy="2459355"/>
            <wp:effectExtent l="0" t="0" r="0" b="0"/>
            <wp:docPr id="332606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06654" name="Picture 33260665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554DC1F9" wp14:editId="31A5A957">
            <wp:extent cx="5486400" cy="2423795"/>
            <wp:effectExtent l="0" t="0" r="0" b="0"/>
            <wp:docPr id="20133994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99474" name="Picture 201339947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lastRenderedPageBreak/>
        <w:drawing>
          <wp:inline distT="0" distB="0" distL="0" distR="0" wp14:anchorId="08C36B9F" wp14:editId="7576EBE8">
            <wp:extent cx="2470150" cy="3094868"/>
            <wp:effectExtent l="0" t="0" r="6350" b="0"/>
            <wp:docPr id="2128677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77501" name="Picture 212867750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467" cy="310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4891170B" wp14:editId="297021B6">
            <wp:extent cx="5486400" cy="2352675"/>
            <wp:effectExtent l="0" t="0" r="0" b="9525"/>
            <wp:docPr id="11567913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91370" name="Picture 115679137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6B38D830" wp14:editId="5AA698A1">
            <wp:extent cx="5486400" cy="2352675"/>
            <wp:effectExtent l="0" t="0" r="0" b="9525"/>
            <wp:docPr id="4795942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94240" name="Picture 4795942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lastRenderedPageBreak/>
        <w:drawing>
          <wp:inline distT="0" distB="0" distL="0" distR="0" wp14:anchorId="0757EF33" wp14:editId="06CF1C05">
            <wp:extent cx="5486400" cy="2108200"/>
            <wp:effectExtent l="0" t="0" r="0" b="6350"/>
            <wp:docPr id="12750548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54817" name="Picture 12750548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2BF9F794" wp14:editId="133607D5">
            <wp:extent cx="5486400" cy="1991995"/>
            <wp:effectExtent l="0" t="0" r="0" b="8255"/>
            <wp:docPr id="6492577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57790" name="Picture 64925779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72BC0420" wp14:editId="1AD7413C">
            <wp:extent cx="5486400" cy="2462530"/>
            <wp:effectExtent l="0" t="0" r="0" b="0"/>
            <wp:docPr id="17148927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92746" name="Picture 171489274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lastRenderedPageBreak/>
        <w:drawing>
          <wp:inline distT="0" distB="0" distL="0" distR="0" wp14:anchorId="48B9D017" wp14:editId="4EEE5FE1">
            <wp:extent cx="5486400" cy="2326640"/>
            <wp:effectExtent l="0" t="0" r="0" b="0"/>
            <wp:docPr id="2189550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55061" name="Picture 21895506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306A01B2" wp14:editId="3D96E424">
            <wp:extent cx="5486400" cy="2409825"/>
            <wp:effectExtent l="0" t="0" r="0" b="9525"/>
            <wp:docPr id="13912226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22636" name="Picture 13912226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242192FF" wp14:editId="60BB129E">
            <wp:extent cx="5486400" cy="2123440"/>
            <wp:effectExtent l="0" t="0" r="0" b="0"/>
            <wp:docPr id="8707015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01568" name="Picture 87070156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lastRenderedPageBreak/>
        <w:drawing>
          <wp:inline distT="0" distB="0" distL="0" distR="0" wp14:anchorId="69F15743" wp14:editId="03C61390">
            <wp:extent cx="5486400" cy="2403475"/>
            <wp:effectExtent l="0" t="0" r="0" b="0"/>
            <wp:docPr id="14526090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9061" name="Picture 145260906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3EAE4200" wp14:editId="60E93ED2">
            <wp:extent cx="5486400" cy="2082800"/>
            <wp:effectExtent l="0" t="0" r="0" b="0"/>
            <wp:docPr id="5603240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4057" name="Picture 56032405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0EE762A5" wp14:editId="1E07F014">
            <wp:extent cx="5486400" cy="2206625"/>
            <wp:effectExtent l="0" t="0" r="0" b="3175"/>
            <wp:docPr id="19740663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66382" name="Picture 197406638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lastRenderedPageBreak/>
        <w:drawing>
          <wp:inline distT="0" distB="0" distL="0" distR="0" wp14:anchorId="6AE73061" wp14:editId="493DB073">
            <wp:extent cx="5486400" cy="2279650"/>
            <wp:effectExtent l="0" t="0" r="0" b="6350"/>
            <wp:docPr id="15037478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47874" name="Picture 150374787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58A">
        <w:rPr>
          <w:bCs/>
          <w:noProof/>
          <w:sz w:val="28"/>
        </w:rPr>
        <w:drawing>
          <wp:inline distT="0" distB="0" distL="0" distR="0" wp14:anchorId="23659609" wp14:editId="31B91691">
            <wp:extent cx="2851150" cy="3278079"/>
            <wp:effectExtent l="0" t="0" r="6350" b="0"/>
            <wp:docPr id="4867702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70245" name="Picture 48677024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1863" cy="330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4C42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49EA31A7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387FBDEB" w14:textId="55607B14" w:rsidR="001F5B65" w:rsidRPr="00AA0EAB" w:rsidRDefault="0038558A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8558A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https://github.com/Andarpadhruvi1125/Student-Hub-portal.git</w:t>
      </w:r>
    </w:p>
    <w:p w14:paraId="17A5A994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1CA7CB8C" w14:textId="74EE422A" w:rsidR="003500B4" w:rsidRPr="0038558A" w:rsidRDefault="0038558A">
      <w:r w:rsidRPr="0038558A">
        <w:t>While developing the Student</w:t>
      </w:r>
      <w:r>
        <w:t xml:space="preserve"> </w:t>
      </w:r>
      <w:r w:rsidRPr="0038558A">
        <w:t>Hub semantic HTML5 pages, I faced some challenges in maintaining a proper structure using semantic tags like header, nav, main, section, article, and footer. Linking multiple pages correctly and keeping the same navigation structure across all pages was a little difficult. I also learned that adding proper labels, headings, and image alt text is important for making webpages accessible.</w:t>
      </w:r>
    </w:p>
    <w:p w14:paraId="748EFBD7" w14:textId="6784C26F" w:rsidR="003500B4" w:rsidRDefault="00FB4AA3" w:rsidP="0038558A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2506542" w14:textId="0127BE88" w:rsidR="0038558A" w:rsidRPr="0038558A" w:rsidRDefault="0038558A" w:rsidP="0038558A">
      <w:r w:rsidRPr="0038558A">
        <w:t>From this practical, I learned how to create structured HTML5 pages using semantic elements and accessibility-friendly practices. I understood how to link multiple pages, design consistent navigation menus, use proper content hierarchy, and create a clean foundation for a static website. This practical improved my knowledge of HTML5 structure and accessible web design.</w:t>
      </w:r>
    </w:p>
    <w:p w14:paraId="2C60551A" w14:textId="77777777" w:rsidR="00AA0EAB" w:rsidRPr="00AA0EAB" w:rsidRDefault="00AA0EAB">
      <w:pPr>
        <w:rPr>
          <w:b/>
          <w:sz w:val="28"/>
        </w:rPr>
      </w:pPr>
    </w:p>
    <w:p w14:paraId="06AD92CD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4BE57978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3D71D6DF" w14:textId="77777777" w:rsidR="003500B4" w:rsidRDefault="003500B4" w:rsidP="00AF5463"/>
    <w:sectPr w:rsidR="003500B4" w:rsidSect="00034616">
      <w:headerReference w:type="default" r:id="rId31"/>
      <w:footerReference w:type="default" r:id="rId3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E13D8" w14:textId="77777777" w:rsidR="00C86625" w:rsidRDefault="00C86625">
      <w:pPr>
        <w:spacing w:after="0" w:line="240" w:lineRule="auto"/>
      </w:pPr>
      <w:r>
        <w:separator/>
      </w:r>
    </w:p>
  </w:endnote>
  <w:endnote w:type="continuationSeparator" w:id="0">
    <w:p w14:paraId="6EA68F1E" w14:textId="77777777" w:rsidR="00C86625" w:rsidRDefault="00C8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BE99" w14:textId="77777777" w:rsidR="00346B63" w:rsidRDefault="00346B63">
    <w:pPr>
      <w:pStyle w:val="Footer"/>
      <w:jc w:val="right"/>
    </w:pPr>
  </w:p>
  <w:p w14:paraId="146CEDDE" w14:textId="4F2D7A32" w:rsidR="001040C6" w:rsidRDefault="001040C6">
    <w:pPr>
      <w:pStyle w:val="Footer"/>
      <w:jc w:val="right"/>
    </w:pPr>
    <w:r w:rsidRPr="004B0FB5">
      <w:rPr>
        <w:color w:val="0D0D0D" w:themeColor="text1" w:themeTint="F2"/>
      </w:rPr>
      <w:t>25DCE</w:t>
    </w:r>
    <w:r w:rsidR="004B0FB5" w:rsidRPr="004B0FB5">
      <w:rPr>
        <w:color w:val="0D0D0D" w:themeColor="text1" w:themeTint="F2"/>
      </w:rPr>
      <w:t>004</w:t>
    </w:r>
    <w:r w:rsidRPr="004B0FB5">
      <w:rPr>
        <w:color w:val="0D0D0D" w:themeColor="text1" w:themeTint="F2"/>
      </w:rPr>
      <w:t xml:space="preserve">   </w:t>
    </w:r>
    <w:r>
      <w:t xml:space="preserve">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1EE21E9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D73D1" w14:textId="77777777" w:rsidR="00C86625" w:rsidRDefault="00C86625">
      <w:pPr>
        <w:spacing w:after="0" w:line="240" w:lineRule="auto"/>
      </w:pPr>
      <w:r>
        <w:separator/>
      </w:r>
    </w:p>
  </w:footnote>
  <w:footnote w:type="continuationSeparator" w:id="0">
    <w:p w14:paraId="10DD0B6A" w14:textId="77777777" w:rsidR="00C86625" w:rsidRDefault="00C8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3207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4B0FB5">
      <w:rPr>
        <w:color w:val="0D0D0D" w:themeColor="text1" w:themeTint="F2"/>
        <w:sz w:val="20"/>
      </w:rPr>
      <w:t>Computer Enginee</w:t>
    </w:r>
    <w:r w:rsidR="001040C6" w:rsidRPr="004B0FB5">
      <w:rPr>
        <w:color w:val="0D0D0D" w:themeColor="text1" w:themeTint="F2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06DB2"/>
    <w:multiLevelType w:val="hybridMultilevel"/>
    <w:tmpl w:val="AE406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643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693042">
    <w:abstractNumId w:val="8"/>
  </w:num>
  <w:num w:numId="2" w16cid:durableId="1967663450">
    <w:abstractNumId w:val="6"/>
  </w:num>
  <w:num w:numId="3" w16cid:durableId="1270434256">
    <w:abstractNumId w:val="5"/>
  </w:num>
  <w:num w:numId="4" w16cid:durableId="161312782">
    <w:abstractNumId w:val="4"/>
  </w:num>
  <w:num w:numId="5" w16cid:durableId="979457722">
    <w:abstractNumId w:val="7"/>
  </w:num>
  <w:num w:numId="6" w16cid:durableId="1578395838">
    <w:abstractNumId w:val="3"/>
  </w:num>
  <w:num w:numId="7" w16cid:durableId="998966219">
    <w:abstractNumId w:val="2"/>
  </w:num>
  <w:num w:numId="8" w16cid:durableId="1076514810">
    <w:abstractNumId w:val="1"/>
  </w:num>
  <w:num w:numId="9" w16cid:durableId="1028065100">
    <w:abstractNumId w:val="0"/>
  </w:num>
  <w:num w:numId="10" w16cid:durableId="1244878058">
    <w:abstractNumId w:val="12"/>
  </w:num>
  <w:num w:numId="11" w16cid:durableId="1433624840">
    <w:abstractNumId w:val="10"/>
  </w:num>
  <w:num w:numId="12" w16cid:durableId="1802457027">
    <w:abstractNumId w:val="11"/>
  </w:num>
  <w:num w:numId="13" w16cid:durableId="150878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4223D"/>
    <w:rsid w:val="0029639D"/>
    <w:rsid w:val="003043E5"/>
    <w:rsid w:val="00326F90"/>
    <w:rsid w:val="00346B63"/>
    <w:rsid w:val="003500B4"/>
    <w:rsid w:val="0038558A"/>
    <w:rsid w:val="003A3130"/>
    <w:rsid w:val="003A4EBC"/>
    <w:rsid w:val="0044214D"/>
    <w:rsid w:val="004877D9"/>
    <w:rsid w:val="004B0FB5"/>
    <w:rsid w:val="004C52C2"/>
    <w:rsid w:val="005058E6"/>
    <w:rsid w:val="00584198"/>
    <w:rsid w:val="00602AD3"/>
    <w:rsid w:val="00611615"/>
    <w:rsid w:val="00650F58"/>
    <w:rsid w:val="00663804"/>
    <w:rsid w:val="0067577E"/>
    <w:rsid w:val="006757BA"/>
    <w:rsid w:val="007D65AC"/>
    <w:rsid w:val="007E0690"/>
    <w:rsid w:val="00820055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65F46"/>
    <w:rsid w:val="00B94737"/>
    <w:rsid w:val="00C700B1"/>
    <w:rsid w:val="00C86625"/>
    <w:rsid w:val="00CB0664"/>
    <w:rsid w:val="00D05E20"/>
    <w:rsid w:val="00D529E2"/>
    <w:rsid w:val="00EA4C7C"/>
    <w:rsid w:val="00EA6312"/>
    <w:rsid w:val="00EE3FFF"/>
    <w:rsid w:val="00F31E25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F9C43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Dhruvi Andarpa</cp:lastModifiedBy>
  <cp:revision>2</cp:revision>
  <dcterms:created xsi:type="dcterms:W3CDTF">2026-08-04T18:39:00Z</dcterms:created>
  <dcterms:modified xsi:type="dcterms:W3CDTF">2026-08-04T18:39:00Z</dcterms:modified>
  <cp:category/>
</cp:coreProperties>
</file>